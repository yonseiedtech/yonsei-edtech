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3AE9" w14:textId="77777777" w:rsidR="00C76D5C" w:rsidRDefault="00000000">
      <w:pPr>
        <w:pStyle w:val="1"/>
        <w:rPr>
          <w:lang w:eastAsia="ko-KR"/>
        </w:rPr>
      </w:pPr>
      <w:r>
        <w:rPr>
          <w:lang w:eastAsia="ko-KR"/>
        </w:rPr>
        <w:t>학회</w:t>
      </w:r>
      <w:r>
        <w:rPr>
          <w:lang w:eastAsia="ko-KR"/>
        </w:rPr>
        <w:t xml:space="preserve"> </w:t>
      </w:r>
      <w:r>
        <w:rPr>
          <w:lang w:eastAsia="ko-KR"/>
        </w:rPr>
        <w:t>차원</w:t>
      </w:r>
      <w:r>
        <w:rPr>
          <w:lang w:eastAsia="ko-KR"/>
        </w:rPr>
        <w:t xml:space="preserve"> </w:t>
      </w:r>
      <w:r>
        <w:rPr>
          <w:lang w:eastAsia="ko-KR"/>
        </w:rPr>
        <w:t>학술</w:t>
      </w:r>
      <w:r>
        <w:rPr>
          <w:lang w:eastAsia="ko-KR"/>
        </w:rPr>
        <w:t xml:space="preserve"> SaaS</w:t>
      </w:r>
      <w:r>
        <w:rPr>
          <w:lang w:eastAsia="ko-KR"/>
        </w:rPr>
        <w:t>의</w:t>
      </w:r>
      <w:r>
        <w:rPr>
          <w:lang w:eastAsia="ko-KR"/>
        </w:rPr>
        <w:t xml:space="preserve"> </w:t>
      </w:r>
      <w:r>
        <w:rPr>
          <w:lang w:eastAsia="ko-KR"/>
        </w:rPr>
        <w:t>교육공학</w:t>
      </w:r>
      <w:r>
        <w:rPr>
          <w:lang w:eastAsia="ko-KR"/>
        </w:rPr>
        <w:t xml:space="preserve"> </w:t>
      </w:r>
      <w:r>
        <w:rPr>
          <w:lang w:eastAsia="ko-KR"/>
        </w:rPr>
        <w:t>이론</w:t>
      </w:r>
      <w:r>
        <w:rPr>
          <w:lang w:eastAsia="ko-KR"/>
        </w:rPr>
        <w:t xml:space="preserve"> </w:t>
      </w:r>
      <w:r>
        <w:rPr>
          <w:lang w:eastAsia="ko-KR"/>
        </w:rPr>
        <w:t>구현</w:t>
      </w:r>
      <w:r>
        <w:rPr>
          <w:lang w:eastAsia="ko-KR"/>
        </w:rPr>
        <w:t xml:space="preserve"> </w:t>
      </w:r>
      <w:r>
        <w:rPr>
          <w:lang w:eastAsia="ko-KR"/>
        </w:rPr>
        <w:t>매트릭스</w:t>
      </w:r>
    </w:p>
    <w:p w14:paraId="1783E732" w14:textId="77777777" w:rsidR="00C76D5C" w:rsidRDefault="00000000">
      <w:pPr>
        <w:rPr>
          <w:lang w:eastAsia="ko-KR"/>
        </w:rPr>
      </w:pPr>
      <w:r>
        <w:rPr>
          <w:lang w:eastAsia="ko-KR"/>
        </w:rPr>
        <w:t>10개 핵심 이론이 디지털 인프라로 번역되는 과정에 대한 단일 사례 분석</w:t>
      </w:r>
    </w:p>
    <w:p w14:paraId="3A4927E1" w14:textId="16BE0387" w:rsidR="00C76D5C" w:rsidRDefault="00000000">
      <w:pPr>
        <w:ind w:left="567"/>
        <w:rPr>
          <w:rFonts w:hint="eastAsia"/>
          <w:lang w:eastAsia="ko-KR"/>
        </w:rPr>
      </w:pPr>
      <w:r>
        <w:rPr>
          <w:b/>
          <w:i/>
        </w:rPr>
        <w:t>저자</w:t>
      </w:r>
      <w:r>
        <w:rPr>
          <w:i/>
        </w:rPr>
        <w:t xml:space="preserve">: </w:t>
      </w:r>
    </w:p>
    <w:p w14:paraId="238BBDDA" w14:textId="77777777" w:rsidR="00C76D5C" w:rsidRDefault="00000000">
      <w:pPr>
        <w:ind w:left="567"/>
        <w:rPr>
          <w:lang w:eastAsia="ko-KR"/>
        </w:rPr>
      </w:pPr>
      <w:r>
        <w:rPr>
          <w:b/>
          <w:i/>
          <w:lang w:eastAsia="ko-KR"/>
        </w:rPr>
        <w:t>소속</w:t>
      </w:r>
      <w:r>
        <w:rPr>
          <w:i/>
          <w:lang w:eastAsia="ko-KR"/>
        </w:rPr>
        <w:t>: 연세대학교 교육대학원 교육공학전공</w:t>
      </w:r>
    </w:p>
    <w:p w14:paraId="42FF293D" w14:textId="77777777" w:rsidR="00C76D5C" w:rsidRDefault="00000000">
      <w:pPr>
        <w:ind w:left="567"/>
        <w:rPr>
          <w:lang w:eastAsia="ko-KR"/>
        </w:rPr>
      </w:pPr>
      <w:r>
        <w:rPr>
          <w:b/>
          <w:i/>
          <w:lang w:eastAsia="ko-KR"/>
        </w:rPr>
        <w:t>사이트</w:t>
      </w:r>
      <w:r>
        <w:rPr>
          <w:i/>
          <w:lang w:eastAsia="ko-KR"/>
        </w:rPr>
        <w:t>: yonsei-edtech (https://yonsei-edtech.vercel.app)</w:t>
      </w:r>
    </w:p>
    <w:p w14:paraId="51DDE938" w14:textId="77777777" w:rsidR="00C76D5C" w:rsidRDefault="00000000">
      <w:pPr>
        <w:ind w:left="567"/>
        <w:rPr>
          <w:lang w:eastAsia="ko-KR"/>
        </w:rPr>
      </w:pPr>
      <w:r>
        <w:rPr>
          <w:b/>
          <w:i/>
          <w:lang w:eastAsia="ko-KR"/>
        </w:rPr>
        <w:t>버전</w:t>
      </w:r>
      <w:r>
        <w:rPr>
          <w:i/>
          <w:lang w:eastAsia="ko-KR"/>
        </w:rPr>
        <w:t>: v4 — Codex·critic 교차 리뷰 통합 반영 (저자 단독 평가 솔직 진술, 운영 로그 보조 참조로 한정, IRB 적용 외 명시, 옵트인 명제의 이론적 회로 강화, 한계-제언 6갈래 재구성, 이론 매핑 정당화 강화, Table 정렬·클러스터 정의·서론 단문 삽입·자기지시 감축)</w:t>
      </w:r>
    </w:p>
    <w:p w14:paraId="4948DDF0" w14:textId="77777777" w:rsidR="00C76D5C" w:rsidRDefault="00000000">
      <w:pPr>
        <w:ind w:left="567"/>
        <w:rPr>
          <w:lang w:eastAsia="ko-KR"/>
        </w:rPr>
      </w:pPr>
      <w:r>
        <w:rPr>
          <w:b/>
          <w:i/>
          <w:lang w:eastAsia="ko-KR"/>
        </w:rPr>
        <w:t>연락</w:t>
      </w:r>
      <w:r>
        <w:rPr>
          <w:i/>
          <w:lang w:eastAsia="ko-KR"/>
        </w:rPr>
        <w:t>: education@yonsei.ac.kr</w:t>
      </w:r>
    </w:p>
    <w:p w14:paraId="0B771CCD" w14:textId="77777777" w:rsidR="00C76D5C" w:rsidRDefault="00000000">
      <w:pPr>
        <w:jc w:val="center"/>
      </w:pPr>
      <w:r>
        <w:rPr>
          <w:color w:val="CCCCCC"/>
        </w:rPr>
        <w:t>──────────────────────────────────────────────────</w:t>
      </w:r>
    </w:p>
    <w:p w14:paraId="7398AB6D" w14:textId="77777777" w:rsidR="00C76D5C" w:rsidRDefault="00000000">
      <w:pPr>
        <w:pStyle w:val="21"/>
        <w:rPr>
          <w:lang w:eastAsia="ko-KR"/>
        </w:rPr>
      </w:pPr>
      <w:r>
        <w:rPr>
          <w:lang w:eastAsia="ko-KR"/>
        </w:rPr>
        <w:t>국문</w:t>
      </w:r>
      <w:r>
        <w:rPr>
          <w:lang w:eastAsia="ko-KR"/>
        </w:rPr>
        <w:t xml:space="preserve"> </w:t>
      </w:r>
      <w:r>
        <w:rPr>
          <w:lang w:eastAsia="ko-KR"/>
        </w:rPr>
        <w:t>초록</w:t>
      </w:r>
      <w:r>
        <w:rPr>
          <w:lang w:eastAsia="ko-KR"/>
        </w:rPr>
        <w:t xml:space="preserve"> (Abstract)</w:t>
      </w:r>
    </w:p>
    <w:p w14:paraId="42F57553" w14:textId="77777777" w:rsidR="00C76D5C" w:rsidRDefault="00000000">
      <w:pPr>
        <w:rPr>
          <w:lang w:eastAsia="ko-KR"/>
        </w:rPr>
      </w:pPr>
      <w:r>
        <w:rPr>
          <w:lang w:eastAsia="ko-KR"/>
        </w:rPr>
        <w:t xml:space="preserve">이 연구는 한 대학원 교육공학 학회가 운영하는 디지털 인프라(yonsei-edtech)에 교육공학의 10개 핵심 이론이 어떻게 구현되어 있는지를 단일 사례 분석한다. 단일 이론을 단일 시스템에 적용한 기존 연구와 달리,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 디자인을 보여 준다. 분석은 사이트 소스 코드(약 5만 라인, 약 290개 컴포넌트)와 30건의 설계 문서를 1차 자료로 삼고, 7개월간의 익명 활동 로그를 보조 참조 자료원으로 검토하였다(운영 효과의 실증은 본 논문 범위 바깥의 후속 트랙으로 이전). 4단계 매핑 강도 기준(핵심·중요·부분·잠재)으로 90셀(10×9) 평가가 이루어졌다. 기여는 세 갈래이다. 매트릭스를 학술 가독성 높은 시각화로 제시한다. 매핑 강도를 행·열 평균으로 정량화하여 이론 통합도와 도메인 이론 밀도를 분석한다. 이론 간 시너지·긴장·보완 패턴을 6개 사례로 식별한다. 분석 결과 자기효능감·게이미피케이션과 자기결정성 이론이 가장 폭넓게 분포하였고, 출판 마법사 </w:t>
      </w:r>
      <w:r>
        <w:rPr>
          <w:lang w:eastAsia="ko-KR"/>
        </w:rPr>
        <w:lastRenderedPageBreak/>
        <w:t>도메인은 인지부하 이론 중심으로 응집되었다. 후속 실증 연구의 우선순위 결정에 활용 가능한 6개 트랙이 도출되었다.</w:t>
      </w:r>
    </w:p>
    <w:p w14:paraId="5DA2CD63" w14:textId="77777777" w:rsidR="00C76D5C" w:rsidRDefault="00000000">
      <w:pPr>
        <w:rPr>
          <w:lang w:eastAsia="ko-KR"/>
        </w:rPr>
      </w:pPr>
      <w:r>
        <w:rPr>
          <w:b/>
          <w:lang w:eastAsia="ko-KR"/>
        </w:rPr>
        <w:t>키워드</w:t>
      </w:r>
      <w:r>
        <w:rPr>
          <w:lang w:eastAsia="ko-KR"/>
        </w:rPr>
        <w:t>: 교육공학 이론, 학술 SaaS, 학회 디지털 인프라, 이론 통합, 디자인 합리화, 매트릭스 분석</w:t>
      </w:r>
    </w:p>
    <w:p w14:paraId="49AE3FCE" w14:textId="77777777" w:rsidR="00C76D5C" w:rsidRDefault="00000000">
      <w:pPr>
        <w:jc w:val="center"/>
      </w:pPr>
      <w:r>
        <w:rPr>
          <w:color w:val="CCCCCC"/>
        </w:rPr>
        <w:t>──────────────────────────────────────────────────</w:t>
      </w:r>
    </w:p>
    <w:p w14:paraId="3CD2B0CE" w14:textId="77777777" w:rsidR="00C76D5C" w:rsidRDefault="00000000">
      <w:pPr>
        <w:pStyle w:val="21"/>
      </w:pPr>
      <w:r>
        <w:t>English Abstract</w:t>
      </w:r>
    </w:p>
    <w:p w14:paraId="79D5A90C" w14:textId="77777777" w:rsidR="00C76D5C" w:rsidRDefault="00000000">
      <w:r>
        <w:t>This study analyzes how ten core educational technology theories are simultaneously implemented in a digital infrastructure (yonsei-edtech) operated by a graduate-level educational technology society. Unlike prior studies applying a single theory to a single system, the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is based on source code review (≈50,000 LOC, ≈290 components) and 30 design documents as primary sources, with seven months of anonymized activity logs consulted as supplementary reference (empirical validation of operational effects is deferred to follow-up tracks). Mapping was conducted across 90 cells (10×9) under a four-level strength rubric. The contributions are three-fold: a theory-implementation matrix as a central visualization, quantification of mapping strength via row/column means revealing theoretical integration density, and identification of six cases of theoretical synergy, tension, and complementarity. Results show that motivation-oriented theories exhibit the broadest distribution, while cognitive theories cluster around specific task domains such as the publication wizard. The matrix serves as a roadmap for six prioritized empirical follow-up studies.</w:t>
      </w:r>
    </w:p>
    <w:p w14:paraId="14C325E0" w14:textId="77777777" w:rsidR="00C76D5C" w:rsidRDefault="00000000">
      <w:r>
        <w:rPr>
          <w:b/>
        </w:rPr>
        <w:t>Keywords</w:t>
      </w:r>
      <w:r>
        <w:t>: Educational Technology Theory, Academic SaaS, Society Digital Infrastructure, Theory Integration, Design Rationale, Matrix Analysis</w:t>
      </w:r>
    </w:p>
    <w:p w14:paraId="1D90C73D" w14:textId="77777777" w:rsidR="00C76D5C" w:rsidRDefault="00000000">
      <w:pPr>
        <w:jc w:val="center"/>
      </w:pPr>
      <w:r>
        <w:rPr>
          <w:color w:val="CCCCCC"/>
        </w:rPr>
        <w:lastRenderedPageBreak/>
        <w:t>──────────────────────────────────────────────────</w:t>
      </w:r>
    </w:p>
    <w:p w14:paraId="56381FDD" w14:textId="77777777" w:rsidR="00C76D5C" w:rsidRDefault="00000000">
      <w:pPr>
        <w:pStyle w:val="21"/>
        <w:rPr>
          <w:lang w:eastAsia="ko-KR"/>
        </w:rPr>
      </w:pPr>
      <w:r>
        <w:rPr>
          <w:lang w:eastAsia="ko-KR"/>
        </w:rPr>
        <w:t xml:space="preserve">1. </w:t>
      </w:r>
      <w:r>
        <w:rPr>
          <w:lang w:eastAsia="ko-KR"/>
        </w:rPr>
        <w:t>서론</w:t>
      </w:r>
      <w:r>
        <w:rPr>
          <w:lang w:eastAsia="ko-KR"/>
        </w:rPr>
        <w:t xml:space="preserve"> (Introduction)</w:t>
      </w:r>
    </w:p>
    <w:p w14:paraId="422B3DAC" w14:textId="77777777" w:rsidR="00C76D5C" w:rsidRDefault="00000000">
      <w:pPr>
        <w:rPr>
          <w:lang w:eastAsia="ko-KR"/>
        </w:rPr>
      </w:pPr>
      <w:r>
        <w:rPr>
          <w:lang w:eastAsia="ko-KR"/>
        </w:rP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Crompton과 Burke(2018)의 systematic review에 따르면 모바일 학습 환경 연구의 78%가 단일 이론을 적용하였고, 다수 이론의 통합 구현에 대한 보고는 12% 미만에 그쳤다.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14:paraId="0FE9C7E7" w14:textId="77777777" w:rsidR="00C76D5C" w:rsidRDefault="00000000">
      <w:pPr>
        <w:rPr>
          <w:lang w:eastAsia="ko-KR"/>
        </w:rPr>
      </w:pPr>
      <w:r>
        <w:rPr>
          <w:lang w:eastAsia="ko-KR"/>
        </w:rP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14:paraId="16A6A949" w14:textId="77777777" w:rsidR="00C76D5C" w:rsidRDefault="00000000">
      <w:pPr>
        <w:rPr>
          <w:lang w:eastAsia="ko-KR"/>
        </w:rPr>
      </w:pPr>
      <w:r>
        <w:rPr>
          <w:lang w:eastAsia="ko-KR"/>
        </w:rP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14:paraId="12B90A1F" w14:textId="77777777" w:rsidR="00C76D5C" w:rsidRDefault="00000000">
      <w:pPr>
        <w:rPr>
          <w:lang w:eastAsia="ko-KR"/>
        </w:rPr>
      </w:pPr>
      <w:r>
        <w:rPr>
          <w:lang w:eastAsia="ko-KR"/>
        </w:rPr>
        <w:t>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14:paraId="5FC60E5E" w14:textId="77777777" w:rsidR="00C76D5C" w:rsidRDefault="00000000">
      <w:pPr>
        <w:rPr>
          <w:lang w:eastAsia="ko-KR"/>
        </w:rPr>
      </w:pPr>
      <w:r>
        <w:rPr>
          <w:lang w:eastAsia="ko-KR"/>
        </w:rPr>
        <w:lastRenderedPageBreak/>
        <w:t>본 논문의 학술적 기여는 세 갈래로 구체화할 수 있다. 매트릭스는 단순한 분류표가 아니다.</w:t>
      </w:r>
    </w:p>
    <w:p w14:paraId="4C221473" w14:textId="77777777" w:rsidR="00C76D5C" w:rsidRDefault="00000000">
      <w:pPr>
        <w:pStyle w:val="a"/>
        <w:rPr>
          <w:lang w:eastAsia="ko-KR"/>
        </w:rPr>
      </w:pPr>
      <w:r>
        <w:rPr>
          <w:b/>
          <w:lang w:eastAsia="ko-KR"/>
        </w:rPr>
        <w:t>이론-구현 매트릭스의 제시</w:t>
      </w:r>
      <w:r>
        <w:rPr>
          <w:lang w:eastAsia="ko-KR"/>
        </w:rPr>
        <w:t>: 10×9 매핑을 4단계 강도 기준(핵심·중요·부분·잠재)으로 평가하여 학술 가독성 높은 중심 도식으로 제공한다.</w:t>
      </w:r>
    </w:p>
    <w:p w14:paraId="5277539F" w14:textId="77777777" w:rsidR="00C76D5C" w:rsidRDefault="00000000">
      <w:pPr>
        <w:pStyle w:val="a"/>
        <w:rPr>
          <w:lang w:eastAsia="ko-KR"/>
        </w:rPr>
      </w:pPr>
      <w:r>
        <w:rPr>
          <w:b/>
          <w:lang w:eastAsia="ko-KR"/>
        </w:rPr>
        <w:t>매핑 강도의 정량화</w:t>
      </w:r>
      <w:r>
        <w:rPr>
          <w:lang w:eastAsia="ko-KR"/>
        </w:rPr>
        <w:t>: 행·열 평균을 통해 이론별 통합도와 도메인별 이론 밀도를 정량 비교한다.</w:t>
      </w:r>
    </w:p>
    <w:p w14:paraId="46CFDE6B" w14:textId="77777777" w:rsidR="00C76D5C" w:rsidRDefault="00000000">
      <w:pPr>
        <w:pStyle w:val="a"/>
        <w:rPr>
          <w:lang w:eastAsia="ko-KR"/>
        </w:rPr>
      </w:pPr>
      <w:r>
        <w:rPr>
          <w:b/>
          <w:lang w:eastAsia="ko-KR"/>
        </w:rPr>
        <w:t>이론 통합 패턴 6개 사례 식별</w:t>
      </w:r>
      <w:r>
        <w:rPr>
          <w:lang w:eastAsia="ko-KR"/>
        </w:rPr>
        <w:t>: 시너지·긴장·보완 3유형 각각의 구체적 사례를 디자인 결정과 함께 분석한다.</w:t>
      </w:r>
    </w:p>
    <w:p w14:paraId="2F9478AD" w14:textId="77777777" w:rsidR="00C76D5C" w:rsidRDefault="00000000">
      <w:pPr>
        <w:rPr>
          <w:lang w:eastAsia="ko-KR"/>
        </w:rPr>
      </w:pPr>
      <w:r>
        <w:rPr>
          <w:lang w:eastAsia="ko-KR"/>
        </w:rPr>
        <w:t>결과는 학회·기관 차원의 학술 디지털 인프라 설계자에게 이론 기반 의사결정의 참조점이 되며, 매트릭스의 핵심(●●●) 셀은 후속 실증 연구의 6개 트랙으로 발전할 출발점이다. 분석 단위가 분명하다.</w:t>
      </w:r>
    </w:p>
    <w:p w14:paraId="6DE65B76" w14:textId="77777777" w:rsidR="00C76D5C" w:rsidRDefault="00000000">
      <w:pPr>
        <w:rPr>
          <w:lang w:eastAsia="ko-KR"/>
        </w:rPr>
      </w:pPr>
      <w:r>
        <w:rPr>
          <w:lang w:eastAsia="ko-KR"/>
        </w:rPr>
        <w:t>저자는 사이트의 운영진으로 활동하였으며, 이는 insider perspective의 분석적 장단점을 동반한다. 통제 절차는 부록 B(3원천 교차 검증)와 부록 E(증거 anchor 표)를 통해 본문에서 가시화되었다.</w:t>
      </w:r>
    </w:p>
    <w:p w14:paraId="394FBD2C" w14:textId="77777777" w:rsidR="00C76D5C" w:rsidRDefault="00000000">
      <w:pPr>
        <w:jc w:val="center"/>
      </w:pPr>
      <w:r>
        <w:rPr>
          <w:color w:val="CCCCCC"/>
        </w:rPr>
        <w:t>──────────────────────────────────────────────────</w:t>
      </w:r>
    </w:p>
    <w:p w14:paraId="43190BD6" w14:textId="77777777" w:rsidR="00C76D5C" w:rsidRDefault="00000000">
      <w:pPr>
        <w:pStyle w:val="21"/>
        <w:rPr>
          <w:lang w:eastAsia="ko-KR"/>
        </w:rPr>
      </w:pPr>
      <w:r>
        <w:rPr>
          <w:lang w:eastAsia="ko-KR"/>
        </w:rPr>
        <w:t xml:space="preserve">2. </w:t>
      </w:r>
      <w:r>
        <w:rPr>
          <w:lang w:eastAsia="ko-KR"/>
        </w:rPr>
        <w:t>관련</w:t>
      </w:r>
      <w:r>
        <w:rPr>
          <w:lang w:eastAsia="ko-KR"/>
        </w:rPr>
        <w:t xml:space="preserve"> </w:t>
      </w:r>
      <w:r>
        <w:rPr>
          <w:lang w:eastAsia="ko-KR"/>
        </w:rPr>
        <w:t>연구</w:t>
      </w:r>
      <w:r>
        <w:rPr>
          <w:lang w:eastAsia="ko-KR"/>
        </w:rPr>
        <w:t xml:space="preserve"> (Literature Review)</w:t>
      </w:r>
    </w:p>
    <w:p w14:paraId="32E7FC31" w14:textId="77777777" w:rsidR="00C76D5C" w:rsidRDefault="00000000">
      <w:pPr>
        <w:pStyle w:val="31"/>
        <w:rPr>
          <w:lang w:eastAsia="ko-KR"/>
        </w:rPr>
      </w:pPr>
      <w:r>
        <w:rPr>
          <w:lang w:eastAsia="ko-KR"/>
        </w:rPr>
        <w:t xml:space="preserve">2.1 </w:t>
      </w:r>
      <w:r>
        <w:rPr>
          <w:lang w:eastAsia="ko-KR"/>
        </w:rPr>
        <w:t>단일</w:t>
      </w:r>
      <w:r>
        <w:rPr>
          <w:lang w:eastAsia="ko-KR"/>
        </w:rPr>
        <w:t xml:space="preserve"> </w:t>
      </w:r>
      <w:r>
        <w:rPr>
          <w:lang w:eastAsia="ko-KR"/>
        </w:rPr>
        <w:t>이론</w:t>
      </w:r>
      <w:r>
        <w:rPr>
          <w:lang w:eastAsia="ko-KR"/>
        </w:rPr>
        <w:t xml:space="preserve"> </w:t>
      </w:r>
      <w:r>
        <w:rPr>
          <w:lang w:eastAsia="ko-KR"/>
        </w:rPr>
        <w:t>기반</w:t>
      </w:r>
      <w:r>
        <w:rPr>
          <w:lang w:eastAsia="ko-KR"/>
        </w:rPr>
        <w:t xml:space="preserve"> </w:t>
      </w:r>
      <w:r>
        <w:rPr>
          <w:lang w:eastAsia="ko-KR"/>
        </w:rPr>
        <w:t>디지털</w:t>
      </w:r>
      <w:r>
        <w:rPr>
          <w:lang w:eastAsia="ko-KR"/>
        </w:rPr>
        <w:t xml:space="preserve"> </w:t>
      </w:r>
      <w:r>
        <w:rPr>
          <w:lang w:eastAsia="ko-KR"/>
        </w:rPr>
        <w:t>학습환경</w:t>
      </w:r>
      <w:r>
        <w:rPr>
          <w:lang w:eastAsia="ko-KR"/>
        </w:rPr>
        <w:t xml:space="preserve"> </w:t>
      </w:r>
      <w:r>
        <w:rPr>
          <w:lang w:eastAsia="ko-KR"/>
        </w:rPr>
        <w:t>연구</w:t>
      </w:r>
    </w:p>
    <w:p w14:paraId="08C2A96A" w14:textId="77777777" w:rsidR="00C76D5C" w:rsidRDefault="00000000">
      <w:pPr>
        <w:rPr>
          <w:lang w:eastAsia="ko-KR"/>
        </w:rPr>
      </w:pPr>
      <w:r>
        <w:rPr>
          <w:lang w:eastAsia="ko-KR"/>
        </w:rP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2015) 등을 중심으로 발전했다. Bannert et al.(2015)의 process mining 연구는 SRL의 3-phase 모형이 실제 학습자 행동 시퀀스로 어떻게 나타나는지 정량 분석하였다.</w:t>
      </w:r>
    </w:p>
    <w:p w14:paraId="2EE9F12B" w14:textId="77777777" w:rsidR="00C76D5C" w:rsidRDefault="00000000">
      <w:pPr>
        <w:rPr>
          <w:lang w:eastAsia="ko-KR"/>
        </w:rPr>
      </w:pPr>
      <w:r>
        <w:rPr>
          <w:lang w:eastAsia="ko-KR"/>
        </w:rPr>
        <w:t xml:space="preserve">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w:t>
      </w:r>
      <w:r>
        <w:rPr>
          <w:lang w:eastAsia="ko-KR"/>
        </w:rPr>
        <w:lastRenderedPageBreak/>
        <w:t>게임 요소가 내재 동기를 감소시킬 수 있음을 지적하여, 자율성 지원의 세심한 디자인의 필요성을 시사하였다.</w:t>
      </w:r>
    </w:p>
    <w:p w14:paraId="5FD5D829" w14:textId="77777777" w:rsidR="00C76D5C" w:rsidRDefault="00000000">
      <w:r>
        <w:rPr>
          <w:lang w:eastAsia="ko-KR"/>
        </w:rPr>
        <w:t xml:space="preserve">인지부하 이론(CLT)은 멀티미디어 학습환경의 화면 구성·세분화 원리로 작용했다. </w:t>
      </w:r>
      <w:r>
        <w:t>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14:paraId="29D2790F" w14:textId="77777777" w:rsidR="00C76D5C" w:rsidRDefault="00000000">
      <w:pPr>
        <w:rPr>
          <w:lang w:eastAsia="ko-KR"/>
        </w:rPr>
      </w:pPr>
      <w:r>
        <w:rPr>
          <w:lang w:eastAsia="ko-KR"/>
        </w:rP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14:paraId="0A7AF7F7" w14:textId="77777777" w:rsidR="00C76D5C" w:rsidRDefault="00000000">
      <w:pPr>
        <w:pStyle w:val="31"/>
        <w:rPr>
          <w:lang w:eastAsia="ko-KR"/>
        </w:rPr>
      </w:pPr>
      <w:r>
        <w:rPr>
          <w:lang w:eastAsia="ko-KR"/>
        </w:rPr>
        <w:t xml:space="preserve">2.2 </w:t>
      </w:r>
      <w:r>
        <w:rPr>
          <w:lang w:eastAsia="ko-KR"/>
        </w:rPr>
        <w:t>학회</w:t>
      </w:r>
      <w:r>
        <w:rPr>
          <w:lang w:eastAsia="ko-KR"/>
        </w:rPr>
        <w:t>·</w:t>
      </w:r>
      <w:r>
        <w:rPr>
          <w:lang w:eastAsia="ko-KR"/>
        </w:rPr>
        <w:t>기관</w:t>
      </w:r>
      <w:r>
        <w:rPr>
          <w:lang w:eastAsia="ko-KR"/>
        </w:rPr>
        <w:t xml:space="preserve"> </w:t>
      </w:r>
      <w:r>
        <w:rPr>
          <w:lang w:eastAsia="ko-KR"/>
        </w:rPr>
        <w:t>차원의</w:t>
      </w:r>
      <w:r>
        <w:rPr>
          <w:lang w:eastAsia="ko-KR"/>
        </w:rPr>
        <w:t xml:space="preserve"> </w:t>
      </w:r>
      <w:r>
        <w:rPr>
          <w:lang w:eastAsia="ko-KR"/>
        </w:rPr>
        <w:t>디지털</w:t>
      </w:r>
      <w:r>
        <w:rPr>
          <w:lang w:eastAsia="ko-KR"/>
        </w:rPr>
        <w:t xml:space="preserve"> </w:t>
      </w:r>
      <w:r>
        <w:rPr>
          <w:lang w:eastAsia="ko-KR"/>
        </w:rPr>
        <w:t>인프라</w:t>
      </w:r>
      <w:r>
        <w:rPr>
          <w:lang w:eastAsia="ko-KR"/>
        </w:rPr>
        <w:t xml:space="preserve"> </w:t>
      </w:r>
      <w:r>
        <w:rPr>
          <w:lang w:eastAsia="ko-KR"/>
        </w:rPr>
        <w:t>사례</w:t>
      </w:r>
    </w:p>
    <w:p w14:paraId="2A876518" w14:textId="77777777" w:rsidR="00C76D5C" w:rsidRDefault="00000000">
      <w:pPr>
        <w:rPr>
          <w:lang w:eastAsia="ko-KR"/>
        </w:rPr>
      </w:pPr>
      <w:r>
        <w:rPr>
          <w:lang w:eastAsia="ko-KR"/>
        </w:rPr>
        <w:t>학회·기관 차원의 디지털 인프라 구축 사례는 해외에서 일부 보고되었다. AECT의 학술 출판 워크플로우 디지털화(McDonald &amp; Yanchar, 2020), OpenStax의 개방형 교과서 플랫폼 구축은 학회·기관이 자체적으로 학술 인프라를 디지털화한 사례이다. 그러나 이들은 주로 출판 또는 자료 공유에 한정되며, 학회 운영·학습공동체·학자 정체성 형성·연구 협업을 통합한 사례는 드물다.</w:t>
      </w:r>
    </w:p>
    <w:p w14:paraId="273E238F" w14:textId="77777777" w:rsidR="00C76D5C" w:rsidRDefault="00000000">
      <w:pPr>
        <w:rPr>
          <w:lang w:eastAsia="ko-KR"/>
        </w:rPr>
      </w:pPr>
      <w:r>
        <w:rPr>
          <w:lang w:eastAsia="ko-KR"/>
        </w:rP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14:paraId="15E6F6A0" w14:textId="77777777" w:rsidR="00C76D5C" w:rsidRDefault="00000000">
      <w:pPr>
        <w:rPr>
          <w:lang w:eastAsia="ko-KR"/>
        </w:rPr>
      </w:pPr>
      <w:r>
        <w:rPr>
          <w:lang w:eastAsia="ko-KR"/>
        </w:rPr>
        <w:t>국내에서는 학회 차원의 디지털 인프라에 대한 학술적 분석이 본 저자가 검색한 범위에서 매우 드물다. 사례는 국내 학회 환경에서 이론 통합 인프라의 첫 보고에 해당할 수 있다.</w:t>
      </w:r>
    </w:p>
    <w:p w14:paraId="58900B26" w14:textId="77777777" w:rsidR="00C76D5C" w:rsidRDefault="00000000">
      <w:pPr>
        <w:pStyle w:val="31"/>
        <w:rPr>
          <w:lang w:eastAsia="ko-KR"/>
        </w:rPr>
      </w:pPr>
      <w:r>
        <w:rPr>
          <w:lang w:eastAsia="ko-KR"/>
        </w:rPr>
        <w:t xml:space="preserve">2.3 </w:t>
      </w:r>
      <w:r>
        <w:rPr>
          <w:lang w:eastAsia="ko-KR"/>
        </w:rPr>
        <w:t>이론</w:t>
      </w:r>
      <w:r>
        <w:rPr>
          <w:lang w:eastAsia="ko-KR"/>
        </w:rPr>
        <w:t xml:space="preserve"> </w:t>
      </w:r>
      <w:r>
        <w:rPr>
          <w:lang w:eastAsia="ko-KR"/>
        </w:rPr>
        <w:t>통합</w:t>
      </w:r>
      <w:r>
        <w:rPr>
          <w:lang w:eastAsia="ko-KR"/>
        </w:rPr>
        <w:t xml:space="preserve"> </w:t>
      </w:r>
      <w:r>
        <w:rPr>
          <w:lang w:eastAsia="ko-KR"/>
        </w:rPr>
        <w:t>연구의</w:t>
      </w:r>
      <w:r>
        <w:rPr>
          <w:lang w:eastAsia="ko-KR"/>
        </w:rPr>
        <w:t xml:space="preserve"> </w:t>
      </w:r>
      <w:r>
        <w:rPr>
          <w:lang w:eastAsia="ko-KR"/>
        </w:rPr>
        <w:t>방법론적</w:t>
      </w:r>
      <w:r>
        <w:rPr>
          <w:lang w:eastAsia="ko-KR"/>
        </w:rPr>
        <w:t xml:space="preserve"> </w:t>
      </w:r>
      <w:r>
        <w:rPr>
          <w:lang w:eastAsia="ko-KR"/>
        </w:rPr>
        <w:t>도전</w:t>
      </w:r>
    </w:p>
    <w:p w14:paraId="2908A565" w14:textId="77777777" w:rsidR="00C76D5C" w:rsidRDefault="00000000">
      <w:pPr>
        <w:rPr>
          <w:lang w:eastAsia="ko-KR"/>
        </w:rPr>
      </w:pPr>
      <w:r>
        <w:rPr>
          <w:lang w:eastAsia="ko-KR"/>
        </w:rPr>
        <w:t>복수 이론의 통합 분석은 세 가지 도전을 안고 있다 — 이론 간 개념적 호환성 확보, 매핑 강도의 평가 기준 마련, 통합 시 발생하는 시너지·긴장의 식별이 그것이다(Bell, 2004). 이 도전에 대응하기 위해 본 연구는 framework synthesis(Carroll et al., 2013) 방법론을 채택하여, 사전 정의된 이론 framework를 분석 lens로 활용하면서 데이터에서 새로운 패턴이 드러나도록 하였다.</w:t>
      </w:r>
    </w:p>
    <w:p w14:paraId="4BBDDF72" w14:textId="77777777" w:rsidR="00C76D5C" w:rsidRDefault="00000000">
      <w:pPr>
        <w:rPr>
          <w:lang w:eastAsia="ko-KR"/>
        </w:rPr>
      </w:pPr>
      <w:r>
        <w:rPr>
          <w:lang w:eastAsia="ko-KR"/>
        </w:rPr>
        <w:lastRenderedPageBreak/>
        <w:t>매핑 강도의 평가는 디자인 합리화 연구에서 흔히 reviewer의 주관성에 의존해 왔다. 이 연구는 4단계 rubric(§3.3)으로 평가 기준을 명시하고, 부록 B의 3원천 교차 검증(코드·설계 문서·인터뷰)과 부록 E의 ●●● 핵심 셀 증거 anchor 표를 통해 단일 평가자 구조의 한계를 통제하였다. 외부 평가자에 의한 독립 재평가는 §5.5의 후속 트랙 F2로 이전되었다.</w:t>
      </w:r>
    </w:p>
    <w:p w14:paraId="4E31E464" w14:textId="77777777" w:rsidR="00C76D5C" w:rsidRDefault="00000000">
      <w:pPr>
        <w:pStyle w:val="31"/>
        <w:rPr>
          <w:lang w:eastAsia="ko-KR"/>
        </w:rPr>
      </w:pPr>
      <w:r>
        <w:rPr>
          <w:lang w:eastAsia="ko-KR"/>
        </w:rPr>
        <w:t xml:space="preserve">2.4 </w:t>
      </w: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 xml:space="preserve"> (Gap Statement)</w:t>
      </w:r>
    </w:p>
    <w:p w14:paraId="6B13B135" w14:textId="77777777" w:rsidR="00C76D5C" w:rsidRDefault="00000000">
      <w:pPr>
        <w:rPr>
          <w:lang w:eastAsia="ko-KR"/>
        </w:rPr>
      </w:pPr>
      <w:r>
        <w:rPr>
          <w:lang w:eastAsia="ko-KR"/>
        </w:rPr>
        <w:t>선행 연구는 단일 이론 기반 LMS, 학회 차원의 단일 기능 인프라에 집중되어 있다. 본 연구는 학회 차원의 다기능 통합 인프라를 분석 대상으로 삼는다는 점, 다수 교육공학 이론의 동시 구현이라는 관점을 채택한다는 점, 정량화된 매핑 강도와 통합 패턴 유형 분석을 결합한다는 점에서 차별화된다.</w:t>
      </w:r>
    </w:p>
    <w:p w14:paraId="6D823922" w14:textId="77777777" w:rsidR="00C76D5C" w:rsidRDefault="00000000">
      <w:pPr>
        <w:jc w:val="center"/>
      </w:pPr>
      <w:r>
        <w:rPr>
          <w:color w:val="CCCCCC"/>
        </w:rPr>
        <w:t>──────────────────────────────────────────────────</w:t>
      </w:r>
    </w:p>
    <w:p w14:paraId="37D6C95C" w14:textId="77777777" w:rsidR="00C76D5C" w:rsidRDefault="00000000">
      <w:pPr>
        <w:pStyle w:val="21"/>
        <w:rPr>
          <w:lang w:eastAsia="ko-KR"/>
        </w:rPr>
      </w:pPr>
      <w:r>
        <w:rPr>
          <w:lang w:eastAsia="ko-KR"/>
        </w:rPr>
        <w:t xml:space="preserve">3. </w:t>
      </w:r>
      <w:r>
        <w:rPr>
          <w:lang w:eastAsia="ko-KR"/>
        </w:rPr>
        <w:t>연구</w:t>
      </w:r>
      <w:r>
        <w:rPr>
          <w:lang w:eastAsia="ko-KR"/>
        </w:rPr>
        <w:t xml:space="preserve"> </w:t>
      </w:r>
      <w:r>
        <w:rPr>
          <w:lang w:eastAsia="ko-KR"/>
        </w:rPr>
        <w:t>방법</w:t>
      </w:r>
      <w:r>
        <w:rPr>
          <w:lang w:eastAsia="ko-KR"/>
        </w:rPr>
        <w:t xml:space="preserve"> (Method)</w:t>
      </w:r>
    </w:p>
    <w:p w14:paraId="45F79993" w14:textId="77777777" w:rsidR="00C76D5C" w:rsidRDefault="00000000">
      <w:pPr>
        <w:pStyle w:val="31"/>
        <w:rPr>
          <w:lang w:eastAsia="ko-KR"/>
        </w:rPr>
      </w:pPr>
      <w:r>
        <w:rPr>
          <w:lang w:eastAsia="ko-KR"/>
        </w:rPr>
        <w:t xml:space="preserve">3.1 </w:t>
      </w:r>
      <w:r>
        <w:rPr>
          <w:lang w:eastAsia="ko-KR"/>
        </w:rPr>
        <w:t>사례</w:t>
      </w:r>
      <w:r>
        <w:rPr>
          <w:lang w:eastAsia="ko-KR"/>
        </w:rPr>
        <w:t xml:space="preserve"> </w:t>
      </w:r>
      <w:r>
        <w:rPr>
          <w:lang w:eastAsia="ko-KR"/>
        </w:rPr>
        <w:t>선정</w:t>
      </w:r>
    </w:p>
    <w:p w14:paraId="46CB7D5C" w14:textId="77777777" w:rsidR="00C76D5C" w:rsidRDefault="00000000">
      <w:pPr>
        <w:rPr>
          <w:lang w:eastAsia="ko-KR"/>
        </w:rPr>
      </w:pPr>
      <w:r>
        <w:rPr>
          <w:lang w:eastAsia="ko-KR"/>
        </w:rPr>
        <w:t>분석 대상은 yonsei-edtech 사이트(이하 본 사이트)이다. 본 사이트를 선정한 근거는 다음과 같다.</w:t>
      </w:r>
    </w:p>
    <w:p w14:paraId="07950DEA" w14:textId="77777777" w:rsidR="00C76D5C" w:rsidRDefault="00000000">
      <w:pPr>
        <w:pStyle w:val="a0"/>
        <w:rPr>
          <w:lang w:eastAsia="ko-KR"/>
        </w:rPr>
      </w:pPr>
      <w:r>
        <w:rPr>
          <w:lang w:eastAsia="ko-KR"/>
        </w:rPr>
        <w:t>학회 운영진(석사·박사과정생 중심)이 직접 설계·구현하여 모든 디자인 결정의 문서화가 보존되어 있다.</w:t>
      </w:r>
    </w:p>
    <w:p w14:paraId="7C43752A" w14:textId="77777777" w:rsidR="00C76D5C" w:rsidRDefault="00000000">
      <w:pPr>
        <w:pStyle w:val="a0"/>
        <w:rPr>
          <w:lang w:eastAsia="ko-KR"/>
        </w:rPr>
      </w:pPr>
      <w:r>
        <w:rPr>
          <w:lang w:eastAsia="ko-KR"/>
        </w:rPr>
        <w:t>7개월 운영을 통해 75개 이상의 Sprint로 진화한 산물로, 각 변경의 동기와 결과가 git history 및 worklog에 기록되어 있다.</w:t>
      </w:r>
    </w:p>
    <w:p w14:paraId="42F2BE13" w14:textId="77777777" w:rsidR="00C76D5C" w:rsidRDefault="00000000">
      <w:pPr>
        <w:pStyle w:val="a0"/>
        <w:rPr>
          <w:lang w:eastAsia="ko-KR"/>
        </w:rPr>
      </w:pPr>
      <w:r>
        <w:rPr>
          <w:lang w:eastAsia="ko-KR"/>
        </w:rPr>
        <w:t>학회 회원의 학습·연구·출판·운영을 모두 수용하는 다층 활동을 다룬다.</w:t>
      </w:r>
    </w:p>
    <w:p w14:paraId="7572B571" w14:textId="77777777" w:rsidR="00C76D5C" w:rsidRDefault="00000000">
      <w:pPr>
        <w:pStyle w:val="a0"/>
      </w:pPr>
      <w:r>
        <w:t>Next.js 16 / Firestore / React Query / TypeScript 스택으로 모듈화되어 도메인 식별이 용이하다.</w:t>
      </w:r>
    </w:p>
    <w:p w14:paraId="4CA7A863" w14:textId="77777777" w:rsidR="00C76D5C" w:rsidRDefault="00000000">
      <w:pPr>
        <w:pStyle w:val="31"/>
      </w:pPr>
      <w:r>
        <w:t xml:space="preserve">3.2 </w:t>
      </w:r>
      <w:r>
        <w:t>자료</w:t>
      </w:r>
      <w:r>
        <w:t xml:space="preserve"> </w:t>
      </w:r>
      <w:r>
        <w:t>수집</w:t>
      </w:r>
    </w:p>
    <w:p w14:paraId="56F3AD03" w14:textId="77777777" w:rsidR="00C76D5C" w:rsidRDefault="00000000">
      <w:pPr>
        <w:rPr>
          <w:lang w:eastAsia="ko-KR"/>
        </w:rPr>
      </w:pPr>
      <w:r>
        <w:rPr>
          <w:lang w:eastAsia="ko-KR"/>
        </w:rPr>
        <w:t>본 연구의 자료는 네 가지 원천에서 수집되었다.</w:t>
      </w:r>
    </w:p>
    <w:p w14:paraId="5D413E21" w14:textId="77777777" w:rsidR="00C76D5C" w:rsidRDefault="00000000">
      <w:pPr>
        <w:pStyle w:val="a"/>
        <w:rPr>
          <w:lang w:eastAsia="ko-KR"/>
        </w:rPr>
      </w:pPr>
      <w:r>
        <w:rPr>
          <w:b/>
          <w:lang w:eastAsia="ko-KR"/>
        </w:rPr>
        <w:lastRenderedPageBreak/>
        <w:t>시스템 코드베이스</w:t>
      </w:r>
      <w:r>
        <w:rPr>
          <w:lang w:eastAsia="ko-KR"/>
        </w:rPr>
        <w:t xml:space="preserve"> — 사이트 전체 소스 코드(TypeScript/React), 컴포넌트 트리(약 290개 컴포넌트), 데이터 모델(약 60개 Firestore 컬렉션), 권한 규칙(약 1,200줄 security rules)을 분석하였다. 정량 지표는 Appendix A 참조.</w:t>
      </w:r>
    </w:p>
    <w:p w14:paraId="2AF9635D" w14:textId="77777777" w:rsidR="00C76D5C" w:rsidRDefault="00000000">
      <w:pPr>
        <w:pStyle w:val="a"/>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14:paraId="3C65A56D" w14:textId="77777777" w:rsidR="00C76D5C" w:rsidRDefault="00000000">
      <w:pPr>
        <w:pStyle w:val="a"/>
        <w:rPr>
          <w:lang w:eastAsia="ko-KR"/>
        </w:rPr>
      </w:pPr>
      <w:r>
        <w:rPr>
          <w:b/>
          <w:lang w:eastAsia="ko-KR"/>
        </w:rPr>
        <w:t>운영 로그(보조 참조 자료원)</w:t>
      </w:r>
      <w:r>
        <w:rPr>
          <w:lang w:eastAsia="ko-KR"/>
        </w:rPr>
        <w:t xml:space="preserve"> — Firestore의 회원 활동 로그(streak_events, push_logs, user_activity_logs 등) 약 7개월치 익명 집계 데이터는 매트릭스 셀에 대한 정량 효과 검증이 아니라 </w:t>
      </w:r>
      <w:r>
        <w:rPr>
          <w:b/>
          <w:lang w:eastAsia="ko-KR"/>
        </w:rPr>
        <w:t>디자인 결정의 존재 여부 보조 확인</w:t>
      </w:r>
      <w:r>
        <w:rPr>
          <w:lang w:eastAsia="ko-KR"/>
        </w:rPr>
        <w:t>에만 사용되었다. 예컨대 §4.1.1의 streak 활동별 가중치는 코드와 설계 문서에서 1차 확인하고, 로그는 그 기능이 실제 운영 중인지 점검하는 보조 근거로만 활용되었다. 운영 효과의 정량 분석은 본 논문 범위 바깥이며 §5.6의 후속 실증 6개 트랙으로 이전된다. 모든 개인 식별 정보는 분석 전 anonymization 처리되었다(부록 C 참조).</w:t>
      </w:r>
    </w:p>
    <w:p w14:paraId="22881ABF" w14:textId="77777777" w:rsidR="00C76D5C" w:rsidRDefault="00000000">
      <w:pPr>
        <w:pStyle w:val="a"/>
        <w:rPr>
          <w:lang w:eastAsia="ko-KR"/>
        </w:rPr>
      </w:pPr>
      <w:r>
        <w:rPr>
          <w:b/>
          <w:lang w:eastAsia="ko-KR"/>
        </w:rPr>
        <w:t>운영진 인터뷰</w:t>
      </w:r>
      <w:r>
        <w:rPr>
          <w:lang w:eastAsia="ko-KR"/>
        </w:rPr>
        <w:t xml:space="preserve"> — 회장·과거 운영진 3인을 대상으로 디자인 결정의 동기에 대한 약 60분의 반구조화 인터뷰를 실시하였다(2026년 5월). 인터뷰는 매핑의 historical motivation 보조 검증 목적이며, 셀 강도 등급의 1차 판단은 코드·설계 문서에서 도출하였다.</w:t>
      </w:r>
    </w:p>
    <w:p w14:paraId="5A76C430" w14:textId="77777777" w:rsidR="00C76D5C" w:rsidRDefault="00000000">
      <w:pPr>
        <w:pStyle w:val="31"/>
        <w:rPr>
          <w:lang w:eastAsia="ko-KR"/>
        </w:rPr>
      </w:pPr>
      <w:r>
        <w:rPr>
          <w:lang w:eastAsia="ko-KR"/>
        </w:rPr>
        <w:t xml:space="preserve">3.3 </w:t>
      </w:r>
      <w:r>
        <w:rPr>
          <w:lang w:eastAsia="ko-KR"/>
        </w:rPr>
        <w:t>분석</w:t>
      </w:r>
      <w:r>
        <w:rPr>
          <w:lang w:eastAsia="ko-KR"/>
        </w:rPr>
        <w:t xml:space="preserve"> </w:t>
      </w:r>
      <w:r>
        <w:rPr>
          <w:lang w:eastAsia="ko-KR"/>
        </w:rPr>
        <w:t>절차</w:t>
      </w:r>
      <w:r>
        <w:rPr>
          <w:lang w:eastAsia="ko-KR"/>
        </w:rPr>
        <w:t xml:space="preserve"> </w:t>
      </w:r>
      <w:r>
        <w:rPr>
          <w:lang w:eastAsia="ko-KR"/>
        </w:rPr>
        <w:t>및</w:t>
      </w:r>
      <w:r>
        <w:rPr>
          <w:lang w:eastAsia="ko-KR"/>
        </w:rPr>
        <w:t xml:space="preserve"> </w:t>
      </w:r>
      <w:r>
        <w:rPr>
          <w:lang w:eastAsia="ko-KR"/>
        </w:rPr>
        <w:t>신뢰도</w:t>
      </w:r>
    </w:p>
    <w:p w14:paraId="19514520" w14:textId="77777777" w:rsidR="00C76D5C" w:rsidRDefault="00000000">
      <w:pPr>
        <w:rPr>
          <w:lang w:eastAsia="ko-KR"/>
        </w:rPr>
      </w:pPr>
      <w:r>
        <w:rPr>
          <w:lang w:eastAsia="ko-KR"/>
        </w:rPr>
        <w:t>매트릭스 도출은 다음 5단계로 진행되었다.</w:t>
      </w:r>
    </w:p>
    <w:p w14:paraId="5DD58E60" w14:textId="77777777" w:rsidR="00C76D5C" w:rsidRDefault="00000000">
      <w:pPr>
        <w:pStyle w:val="a"/>
        <w:rPr>
          <w:lang w:eastAsia="ko-KR"/>
        </w:rPr>
      </w:pPr>
      <w:r>
        <w:rPr>
          <w:b/>
          <w:lang w:eastAsia="ko-KR"/>
        </w:rPr>
        <w:t>도메인 식별</w:t>
      </w:r>
      <w:r>
        <w:rPr>
          <w:lang w:eastAsia="ko-KR"/>
        </w:rPr>
        <w:t>: 사이트의 기능을 9개 도메인으로 분류하였다(Figure 2 참조).</w:t>
      </w:r>
    </w:p>
    <w:p w14:paraId="64C3EA17" w14:textId="77777777" w:rsidR="00C76D5C" w:rsidRDefault="00000000">
      <w:pPr>
        <w:pStyle w:val="a"/>
        <w:rPr>
          <w:lang w:eastAsia="ko-KR"/>
        </w:rPr>
      </w:pPr>
      <w:r>
        <w:rPr>
          <w:b/>
          <w:lang w:eastAsia="ko-KR"/>
        </w:rPr>
        <w:t>디자인 결정 추출</w:t>
      </w:r>
      <w:r>
        <w:rPr>
          <w:lang w:eastAsia="ko-KR"/>
        </w:rPr>
        <w:t>: 각 도메인에서 핵심 디자인 결정 평균 4~7개를 식별하였다 (예: 출판 마법사 5단계 분할, leaderboard 옵트인 기본값, optimistic locking 등).</w:t>
      </w:r>
    </w:p>
    <w:p w14:paraId="4AF85FCD" w14:textId="77777777" w:rsidR="00C76D5C" w:rsidRDefault="00000000">
      <w:pPr>
        <w:pStyle w:val="a"/>
        <w:rPr>
          <w:lang w:eastAsia="ko-KR"/>
        </w:rPr>
      </w:pPr>
      <w:r>
        <w:rPr>
          <w:b/>
          <w:lang w:eastAsia="ko-KR"/>
        </w:rPr>
        <w:t>역방향 이론 매핑</w:t>
      </w:r>
      <w:r>
        <w:rPr>
          <w:lang w:eastAsia="ko-KR"/>
        </w:rPr>
        <w:t>: 각 디자인 결정에 대해 가장 부합하는 교육공학 이론을 탐색하였다(forward가 아닌 backward mapping). 이를 통해 디자인 결정 시점의 명시적 이론 채택과 사후적 이론 부합을 구분하였다.</w:t>
      </w:r>
    </w:p>
    <w:p w14:paraId="35802772" w14:textId="77777777" w:rsidR="00C76D5C" w:rsidRDefault="00000000">
      <w:pPr>
        <w:pStyle w:val="a"/>
        <w:rPr>
          <w:lang w:eastAsia="ko-KR"/>
        </w:rPr>
      </w:pPr>
      <w:r>
        <w:rPr>
          <w:b/>
          <w:lang w:eastAsia="ko-KR"/>
        </w:rPr>
        <w:t>매핑 강도 평가</w:t>
      </w:r>
      <w:r>
        <w:rPr>
          <w:lang w:eastAsia="ko-KR"/>
        </w:rPr>
        <w:t>: 다음 4단계 rubric을 적용하였다.</w:t>
      </w:r>
    </w:p>
    <w:p w14:paraId="10761071" w14:textId="77777777" w:rsidR="00C76D5C" w:rsidRDefault="00000000">
      <w:pPr>
        <w:rPr>
          <w:lang w:eastAsia="ko-KR"/>
        </w:rPr>
      </w:pPr>
      <w:r>
        <w:rPr>
          <w:lang w:eastAsia="ko-KR"/>
        </w:rPr>
        <w:t xml:space="preserve">   - </w:t>
      </w:r>
      <w:r>
        <w:rPr>
          <w:b/>
          <w:lang w:eastAsia="ko-KR"/>
        </w:rPr>
        <w:t>●●● 핵심 매핑</w:t>
      </w:r>
      <w:r>
        <w:rPr>
          <w:lang w:eastAsia="ko-KR"/>
        </w:rPr>
        <w:t>: 디자인 결정 문서에 해당 이론이 1차 논거로 명시되었거나, 시스템의 핵심 동작(critical path)을 결정한 경우.</w:t>
      </w:r>
    </w:p>
    <w:p w14:paraId="1C61723B" w14:textId="77777777" w:rsidR="00C76D5C" w:rsidRDefault="00000000">
      <w:pPr>
        <w:rPr>
          <w:lang w:eastAsia="ko-KR"/>
        </w:rPr>
      </w:pPr>
      <w:r>
        <w:rPr>
          <w:lang w:eastAsia="ko-KR"/>
        </w:rPr>
        <w:t xml:space="preserve">   - </w:t>
      </w:r>
      <w:r>
        <w:rPr>
          <w:b/>
          <w:lang w:eastAsia="ko-KR"/>
        </w:rPr>
        <w:t>●● 중요 매핑</w:t>
      </w:r>
      <w:r>
        <w:rPr>
          <w:lang w:eastAsia="ko-KR"/>
        </w:rPr>
        <w:t>: 디자인 결정에 해당 이론의 2개 이상 구성 개념이 적용되었으나 1차 논거는 아닌 경우.</w:t>
      </w:r>
    </w:p>
    <w:p w14:paraId="6167F73B" w14:textId="77777777" w:rsidR="00C76D5C" w:rsidRDefault="00000000">
      <w:pPr>
        <w:rPr>
          <w:lang w:eastAsia="ko-KR"/>
        </w:rPr>
      </w:pPr>
      <w:r>
        <w:rPr>
          <w:lang w:eastAsia="ko-KR"/>
        </w:rPr>
        <w:lastRenderedPageBreak/>
        <w:t xml:space="preserve">   - </w:t>
      </w:r>
      <w:r>
        <w:rPr>
          <w:b/>
          <w:lang w:eastAsia="ko-KR"/>
        </w:rPr>
        <w:t>● 부분 매핑</w:t>
      </w:r>
      <w:r>
        <w:rPr>
          <w:lang w:eastAsia="ko-KR"/>
        </w:rPr>
        <w:t>: 디자인 결정에 해당 이론의 단일 구성 개념만 적용되거나, 부수적 영향에 그친 경우.</w:t>
      </w:r>
    </w:p>
    <w:p w14:paraId="6C847C4E" w14:textId="77777777" w:rsidR="00C76D5C" w:rsidRDefault="00000000">
      <w:pPr>
        <w:rPr>
          <w:lang w:eastAsia="ko-KR"/>
        </w:rPr>
      </w:pPr>
      <w:r>
        <w:rPr>
          <w:lang w:eastAsia="ko-KR"/>
        </w:rPr>
        <w:t xml:space="preserve">   - </w:t>
      </w:r>
      <w:r>
        <w:rPr>
          <w:b/>
          <w:lang w:eastAsia="ko-KR"/>
        </w:rPr>
        <w:t>◐ 잠재 매핑</w:t>
      </w:r>
      <w:r>
        <w:rPr>
          <w:lang w:eastAsia="ko-KR"/>
        </w:rPr>
        <w:t>: 디자인 결정이 의도하지 않았으나 결과적으로 해당 이론에 부합하는 경우.</w:t>
      </w:r>
    </w:p>
    <w:p w14:paraId="31A1AF6D" w14:textId="77777777" w:rsidR="00C76D5C" w:rsidRDefault="00000000">
      <w:pPr>
        <w:rPr>
          <w:lang w:eastAsia="ko-KR"/>
        </w:rPr>
      </w:pPr>
      <w:r>
        <w:rPr>
          <w:lang w:eastAsia="ko-KR"/>
        </w:rPr>
        <w:t xml:space="preserve">   - </w:t>
      </w:r>
      <w:r>
        <w:rPr>
          <w:b/>
          <w:lang w:eastAsia="ko-KR"/>
        </w:rPr>
        <w:t>공백</w:t>
      </w:r>
      <w:r>
        <w:rPr>
          <w:lang w:eastAsia="ko-KR"/>
        </w:rPr>
        <w:t>: 매핑 관계가 식별되지 않음.</w:t>
      </w:r>
    </w:p>
    <w:p w14:paraId="22D3C270" w14:textId="77777777" w:rsidR="00C76D5C" w:rsidRDefault="00000000">
      <w:pPr>
        <w:pStyle w:val="a"/>
        <w:rPr>
          <w:lang w:eastAsia="ko-KR"/>
        </w:rPr>
      </w:pPr>
      <w:r>
        <w:rPr>
          <w:b/>
          <w:lang w:eastAsia="ko-KR"/>
        </w:rPr>
        <w:t>통합 패턴 분석</w:t>
      </w:r>
      <w:r>
        <w:rPr>
          <w:lang w:eastAsia="ko-KR"/>
        </w:rPr>
        <w:t>: 이론 간 시너지·긴장·보완 패턴을 식별하였다.</w:t>
      </w:r>
    </w:p>
    <w:p w14:paraId="30D7145C" w14:textId="77777777" w:rsidR="00C76D5C" w:rsidRDefault="00000000">
      <w:pPr>
        <w:rPr>
          <w:lang w:eastAsia="ko-KR"/>
        </w:rPr>
      </w:pPr>
      <w:r>
        <w:rPr>
          <w:b/>
          <w:lang w:eastAsia="ko-KR"/>
        </w:rPr>
        <w:t>평가자 구조와 한계의 명시</w:t>
      </w:r>
      <w:r>
        <w:rPr>
          <w:lang w:eastAsia="ko-KR"/>
        </w:rPr>
        <w:t xml:space="preserve">: 본 매핑은 단일 평가자(저자) 기준으로 1차 도출되었다. 외부 평가자의 독립 재평가와 Cohen's </w:t>
      </w:r>
      <w:r>
        <w:t>κ</w:t>
      </w:r>
      <w:r>
        <w:rPr>
          <w:lang w:eastAsia="ko-KR"/>
        </w:rPr>
        <w:t xml:space="preserve"> 산출은 본 논문에서 수행되지 않았다. 평가의 주관성 잔존을 통제하기 위해 다음 절차가 적용되었다. 각 셀의 강도 등급은 부록 B의 3원천 교차 검증(코드·설계 문서·인터뷰 발화)에 기반하며, ●●● 핵심 셀과 ●● 중요 셀에 대한 증거 표는 부록 E(증거 anchors)로 분리·공개된다. 단일 평가자 구조의 한계는 §5.5의 L2 한계로 본문에 명시되었고, F2 후속 트랙(외부 평가자 풀 모집 + 비-운영진 독립 재평가)에서 후속 검증이 계획되어 있다. 평가의 재현 가능성은 부록 B의 검증 절차와 부록 E의 증거 표를 통해 외부 연구자가 본 매핑을 재현·반증할 수 있는 형태로 보장된다.</w:t>
      </w:r>
    </w:p>
    <w:p w14:paraId="4634E6D0" w14:textId="77777777" w:rsidR="00C76D5C" w:rsidRDefault="00000000">
      <w:pPr>
        <w:jc w:val="center"/>
      </w:pPr>
      <w:r>
        <w:rPr>
          <w:noProof/>
        </w:rPr>
        <w:drawing>
          <wp:inline distT="0" distB="0" distL="0" distR="0" wp14:anchorId="5F3A3F67" wp14:editId="589F4582">
            <wp:extent cx="5400000" cy="3586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rchitecture.png"/>
                    <pic:cNvPicPr/>
                  </pic:nvPicPr>
                  <pic:blipFill>
                    <a:blip r:embed="rId6"/>
                    <a:stretch>
                      <a:fillRect/>
                    </a:stretch>
                  </pic:blipFill>
                  <pic:spPr>
                    <a:xfrm>
                      <a:off x="0" y="0"/>
                      <a:ext cx="5400000" cy="3586387"/>
                    </a:xfrm>
                    <a:prstGeom prst="rect">
                      <a:avLst/>
                    </a:prstGeom>
                  </pic:spPr>
                </pic:pic>
              </a:graphicData>
            </a:graphic>
          </wp:inline>
        </w:drawing>
      </w:r>
    </w:p>
    <w:p w14:paraId="768787C9" w14:textId="77777777" w:rsidR="00C76D5C" w:rsidRDefault="00000000">
      <w:pPr>
        <w:ind w:left="567"/>
        <w:rPr>
          <w:lang w:eastAsia="ko-KR"/>
        </w:rPr>
      </w:pPr>
      <w:r>
        <w:rPr>
          <w:b/>
          <w:i/>
          <w:lang w:eastAsia="ko-KR"/>
        </w:rPr>
        <w:lastRenderedPageBreak/>
        <w:t>Figure 2.</w:t>
      </w:r>
      <w:r>
        <w:rPr>
          <w:i/>
          <w:lang w:eastAsia="ko-KR"/>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14:paraId="48711C23" w14:textId="77777777" w:rsidR="00C76D5C" w:rsidRDefault="00000000">
      <w:pPr>
        <w:jc w:val="center"/>
      </w:pPr>
      <w:r>
        <w:rPr>
          <w:noProof/>
        </w:rPr>
        <w:drawing>
          <wp:inline distT="0" distB="0" distL="0" distR="0" wp14:anchorId="713A6610" wp14:editId="686A6BD8">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ng"/>
                    <pic:cNvPicPr/>
                  </pic:nvPicPr>
                  <pic:blipFill>
                    <a:blip r:embed="rId7"/>
                    <a:stretch>
                      <a:fillRect/>
                    </a:stretch>
                  </pic:blipFill>
                  <pic:spPr>
                    <a:xfrm>
                      <a:off x="0" y="0"/>
                      <a:ext cx="5400000" cy="3375000"/>
                    </a:xfrm>
                    <a:prstGeom prst="rect">
                      <a:avLst/>
                    </a:prstGeom>
                  </pic:spPr>
                </pic:pic>
              </a:graphicData>
            </a:graphic>
          </wp:inline>
        </w:drawing>
      </w:r>
    </w:p>
    <w:p w14:paraId="365136C5" w14:textId="77777777" w:rsidR="00C76D5C" w:rsidRDefault="00000000">
      <w:pPr>
        <w:ind w:left="567"/>
        <w:rPr>
          <w:lang w:eastAsia="ko-KR"/>
        </w:rPr>
      </w:pPr>
      <w:r>
        <w:rPr>
          <w:b/>
          <w:i/>
          <w:lang w:eastAsia="ko-KR"/>
        </w:rPr>
        <w:t>Screenshot 0.</w:t>
      </w:r>
      <w:r>
        <w:rPr>
          <w:i/>
          <w:lang w:eastAsia="ko-KR"/>
        </w:rPr>
        <w:t xml:space="preserve"> 사이트의 홈 진입 화면 (https://yonsei-edtech.vercel.app). 학회 회원의 학습·연구·출판·운영을 모두 수용하는 통합 SaaS의 진입점이다.</w:t>
      </w:r>
    </w:p>
    <w:p w14:paraId="64AEE50D" w14:textId="77777777" w:rsidR="00C76D5C" w:rsidRDefault="00000000">
      <w:pPr>
        <w:jc w:val="center"/>
      </w:pPr>
      <w:r>
        <w:rPr>
          <w:color w:val="CCCCCC"/>
        </w:rPr>
        <w:t>──────────────────────────────────────────────────</w:t>
      </w:r>
    </w:p>
    <w:p w14:paraId="24961A7C" w14:textId="77777777" w:rsidR="00C76D5C" w:rsidRDefault="00000000">
      <w:pPr>
        <w:pStyle w:val="21"/>
        <w:rPr>
          <w:lang w:eastAsia="ko-KR"/>
        </w:rPr>
      </w:pPr>
      <w:r>
        <w:rPr>
          <w:lang w:eastAsia="ko-KR"/>
        </w:rPr>
        <w:t xml:space="preserve">4. </w:t>
      </w:r>
      <w:r>
        <w:rPr>
          <w:lang w:eastAsia="ko-KR"/>
        </w:rPr>
        <w:t>결과</w:t>
      </w:r>
      <w:r>
        <w:rPr>
          <w:lang w:eastAsia="ko-KR"/>
        </w:rPr>
        <w:t xml:space="preserve"> (Results)</w:t>
      </w:r>
    </w:p>
    <w:p w14:paraId="2D82DD11" w14:textId="77777777" w:rsidR="00C76D5C" w:rsidRDefault="00000000">
      <w:pPr>
        <w:pStyle w:val="31"/>
        <w:rPr>
          <w:lang w:eastAsia="ko-KR"/>
        </w:rPr>
      </w:pPr>
      <w:r>
        <w:rPr>
          <w:lang w:eastAsia="ko-KR"/>
        </w:rPr>
        <w:t>4.1 10</w:t>
      </w:r>
      <w:r>
        <w:rPr>
          <w:lang w:eastAsia="ko-KR"/>
        </w:rPr>
        <w:t>개</w:t>
      </w:r>
      <w:r>
        <w:rPr>
          <w:lang w:eastAsia="ko-KR"/>
        </w:rPr>
        <w:t xml:space="preserve"> </w:t>
      </w:r>
      <w:r>
        <w:rPr>
          <w:lang w:eastAsia="ko-KR"/>
        </w:rPr>
        <w:t>이론별</w:t>
      </w:r>
      <w:r>
        <w:rPr>
          <w:lang w:eastAsia="ko-KR"/>
        </w:rPr>
        <w:t xml:space="preserve"> </w:t>
      </w:r>
      <w:r>
        <w:rPr>
          <w:lang w:eastAsia="ko-KR"/>
        </w:rPr>
        <w:t>구현</w:t>
      </w:r>
      <w:r>
        <w:rPr>
          <w:lang w:eastAsia="ko-KR"/>
        </w:rPr>
        <w:t xml:space="preserve"> </w:t>
      </w:r>
      <w:r>
        <w:rPr>
          <w:lang w:eastAsia="ko-KR"/>
        </w:rPr>
        <w:t>사례</w:t>
      </w:r>
    </w:p>
    <w:p w14:paraId="10679CBC" w14:textId="77777777" w:rsidR="00C76D5C" w:rsidRDefault="00000000">
      <w:pPr>
        <w:pStyle w:val="4"/>
      </w:pPr>
      <w:r>
        <w:t xml:space="preserve">4.1.1 </w:t>
      </w:r>
      <w:r>
        <w:t>자기조절학습</w:t>
      </w:r>
      <w:r>
        <w:t xml:space="preserve"> (SRL — Self-Regulated Learning)</w:t>
      </w:r>
    </w:p>
    <w:p w14:paraId="71F49DAE" w14:textId="77777777" w:rsidR="00C76D5C" w:rsidRDefault="00000000">
      <w:pPr>
        <w:rPr>
          <w:lang w:eastAsia="ko-KR"/>
        </w:rPr>
      </w:pPr>
      <w:r>
        <w:t xml:space="preserve">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w:t>
      </w:r>
      <w:r>
        <w:lastRenderedPageBreak/>
        <w:t xml:space="preserve">단계에서 결과를 평가하고 다음 사이클에 반영한다. </w:t>
      </w:r>
      <w:r>
        <w:rPr>
          <w:lang w:eastAsia="ko-KR"/>
        </w:rPr>
        <w:t>Pintrich(2000)는 이러한 사이클이 인지·동기·행동·맥락의 4 영역에서 동시에 작동한다고 보았다.</w:t>
      </w:r>
    </w:p>
    <w:p w14:paraId="5051FDB1" w14:textId="77777777" w:rsidR="00C76D5C" w:rsidRDefault="00000000">
      <w:pPr>
        <w:rPr>
          <w:lang w:eastAsia="ko-KR"/>
        </w:rPr>
      </w:pPr>
      <w:r>
        <w:rPr>
          <w:lang w:eastAsia="ko-KR"/>
        </w:rPr>
        <w:t>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14:paraId="747E5546" w14:textId="77777777" w:rsidR="00C76D5C" w:rsidRDefault="00000000">
      <w:pPr>
        <w:rPr>
          <w:lang w:eastAsia="ko-KR"/>
        </w:rPr>
      </w:pPr>
      <w:r>
        <w:rPr>
          <w:lang w:eastAsia="ko-KR"/>
        </w:rPr>
        <w:t>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14:paraId="2D9A66CD" w14:textId="77777777" w:rsidR="00C76D5C" w:rsidRDefault="00000000">
      <w:r>
        <w:t xml:space="preserve">[Screenshot 1] 사용자 마이페이지의 학습 잔디 화면 (사용자 캡쳐 필요 — </w:t>
      </w:r>
      <w:r>
        <w:rPr>
          <w:rFonts w:ascii="Consolas" w:hAnsi="Consolas"/>
        </w:rPr>
        <w:t>figures/site/screenshot1_streak.png</w:t>
      </w:r>
      <w:r>
        <w:t>)</w:t>
      </w:r>
    </w:p>
    <w:p w14:paraId="1766906E" w14:textId="77777777" w:rsidR="00C76D5C" w:rsidRDefault="00000000">
      <w:pPr>
        <w:pStyle w:val="4"/>
      </w:pPr>
      <w:r>
        <w:t xml:space="preserve">4.1.2 </w:t>
      </w:r>
      <w:r>
        <w:t>자기결정성</w:t>
      </w:r>
      <w:r>
        <w:t xml:space="preserve"> </w:t>
      </w:r>
      <w:r>
        <w:t>이론</w:t>
      </w:r>
      <w:r>
        <w:t xml:space="preserve"> (SDT — Self-Determination Theory)</w:t>
      </w:r>
    </w:p>
    <w:p w14:paraId="54BF8A27" w14:textId="77777777" w:rsidR="00C76D5C" w:rsidRDefault="00000000">
      <w:pPr>
        <w:rPr>
          <w:lang w:eastAsia="ko-KR"/>
        </w:rPr>
      </w:pPr>
      <w:r>
        <w:rPr>
          <w:lang w:eastAsia="ko-KR"/>
        </w:rP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14:paraId="5323CADD" w14:textId="77777777" w:rsidR="00C76D5C" w:rsidRDefault="00000000">
      <w:pPr>
        <w:rPr>
          <w:lang w:eastAsia="ko-KR"/>
        </w:rPr>
      </w:pPr>
      <w:r>
        <w:rPr>
          <w:lang w:eastAsia="ko-KR"/>
        </w:rPr>
        <w:t xml:space="preserve">사이트는 SDT의 세 욕구를 다층적으로 지원하도록 설계되었다. 자율성은 leaderboard의 </w:t>
      </w:r>
      <w:r>
        <w:rPr>
          <w:b/>
          <w:lang w:eastAsia="ko-KR"/>
        </w:rPr>
        <w:t>옵트인</w:t>
      </w:r>
      <w:r>
        <w:rPr>
          <w:lang w:eastAsia="ko-KR"/>
        </w:rPr>
        <w:t xml:space="preserve"> 기본값과 동료 활동 피드(</w:t>
      </w:r>
      <w:r>
        <w:rPr>
          <w:rFonts w:ascii="Consolas" w:hAnsi="Consolas"/>
          <w:lang w:eastAsia="ko-KR"/>
        </w:rPr>
        <w:t>feedOptIn</w:t>
      </w:r>
      <w:r>
        <w:rPr>
          <w:lang w:eastAsia="ko-KR"/>
        </w:rPr>
        <w:t xml:space="preserve">)의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지원된다. 한 가지 한정이 필요하다. assignedUserIds·attendeeIds 같은 역할/소속 trace는 relatedness 충족의 </w:t>
      </w:r>
      <w:r>
        <w:rPr>
          <w:i/>
          <w:lang w:eastAsia="ko-KR"/>
        </w:rPr>
        <w:t>직접 증거</w:t>
      </w:r>
      <w:r>
        <w:rPr>
          <w:lang w:eastAsia="ko-KR"/>
        </w:rPr>
        <w:t xml:space="preserve">가 아니라, relatedness 지원 디자인의 </w:t>
      </w:r>
      <w:r>
        <w:rPr>
          <w:i/>
          <w:lang w:eastAsia="ko-KR"/>
        </w:rPr>
        <w:t>구조적 가능성</w:t>
      </w:r>
      <w:r>
        <w:rPr>
          <w:lang w:eastAsia="ko-KR"/>
        </w:rPr>
        <w:t xml:space="preserve">에 해당한다. 본 매핑은 디자인이 관계성 욕구를 </w:t>
      </w:r>
      <w:r>
        <w:rPr>
          <w:i/>
          <w:lang w:eastAsia="ko-KR"/>
        </w:rPr>
        <w:t>지원할 수 있는 구조를 갖추었는가</w:t>
      </w:r>
      <w:r>
        <w:rPr>
          <w:lang w:eastAsia="ko-KR"/>
        </w:rPr>
        <w:t>를 평가하는 것이지, 회원이 실제로 관계성 욕구 충족을 경험했는가를 측정한 결과가 아니다. 욕구 충족의 실측은 §5.6의 F-트랙(특히 F1·F2)이 담당한다.</w:t>
      </w:r>
    </w:p>
    <w:p w14:paraId="1F2A722E" w14:textId="77777777" w:rsidR="00C76D5C" w:rsidRDefault="00000000">
      <w:pPr>
        <w:rPr>
          <w:lang w:eastAsia="ko-KR"/>
        </w:rPr>
      </w:pPr>
      <w:r>
        <w:lastRenderedPageBreak/>
        <w:t xml:space="preserve">구현의 측정 가능 지표는 BPNS(Basic Psychological Needs Scale; Chen et al., 2015)의 옵트인 vs 옵트아웃 비교, leaderboard 옵트인율의 시계열 변동, 동료 활동 열람 행동 패턴이다. </w:t>
      </w:r>
      <w:r>
        <w:rPr>
          <w:lang w:eastAsia="ko-KR"/>
        </w:rPr>
        <w:t>Hanus와 Fox(2015)가 보고한 게임화의 부정적 효과를 사이트의 옵트인 메커니즘이 완화할 수 있는지가 핵심 연구 질문이다.</w:t>
      </w:r>
    </w:p>
    <w:p w14:paraId="3A6B05C9" w14:textId="77777777" w:rsidR="00C76D5C" w:rsidRDefault="00000000">
      <w:pPr>
        <w:pStyle w:val="4"/>
      </w:pPr>
      <w:r>
        <w:t xml:space="preserve">4.1.3 </w:t>
      </w:r>
      <w:r>
        <w:t>인지부하</w:t>
      </w:r>
      <w:r>
        <w:t xml:space="preserve"> </w:t>
      </w:r>
      <w:r>
        <w:t>이론</w:t>
      </w:r>
      <w:r>
        <w:t xml:space="preserve"> (CLT — Cognitive Load Theory)</w:t>
      </w:r>
    </w:p>
    <w:p w14:paraId="36C9B6E7" w14:textId="77777777" w:rsidR="00C76D5C" w:rsidRDefault="00000000">
      <w:pPr>
        <w:rPr>
          <w:lang w:eastAsia="ko-KR"/>
        </w:rPr>
      </w:pPr>
      <w:r>
        <w:t xml:space="preserve">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w:t>
      </w:r>
      <w:r>
        <w:rPr>
          <w:lang w:eastAsia="ko-KR"/>
        </w:rPr>
        <w:t>Mayer와 Moreno(2003)는 멀티미디어 환경에서 외재 부하를 줄이는 9가지 원리(segmenting, signaling, weeding 등)를 정리하였다.</w:t>
      </w:r>
    </w:p>
    <w:p w14:paraId="737A8F4F" w14:textId="77777777" w:rsidR="00C76D5C" w:rsidRDefault="00000000">
      <w:pPr>
        <w:rPr>
          <w:lang w:eastAsia="ko-KR"/>
        </w:rPr>
      </w:pPr>
      <w:r>
        <w:rPr>
          <w:lang w:eastAsia="ko-KR"/>
        </w:rPr>
        <w:t>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14:paraId="3FD8D045" w14:textId="77777777" w:rsidR="00C76D5C" w:rsidRDefault="00000000">
      <w:pPr>
        <w:rPr>
          <w:lang w:eastAsia="ko-KR"/>
        </w:rPr>
      </w:pPr>
      <w:r>
        <w:rPr>
          <w:lang w:eastAsia="ko-KR"/>
        </w:rPr>
        <w:t>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14:paraId="7BBAC998" w14:textId="77777777" w:rsidR="00C76D5C" w:rsidRDefault="00000000">
      <w:pPr>
        <w:jc w:val="center"/>
      </w:pPr>
      <w:r>
        <w:rPr>
          <w:noProof/>
        </w:rPr>
        <w:lastRenderedPageBreak/>
        <w:drawing>
          <wp:inline distT="0" distB="0" distL="0" distR="0" wp14:anchorId="55B83D5F" wp14:editId="181741AD">
            <wp:extent cx="5400000" cy="3131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ublish_flow.png"/>
                    <pic:cNvPicPr/>
                  </pic:nvPicPr>
                  <pic:blipFill>
                    <a:blip r:embed="rId8"/>
                    <a:stretch>
                      <a:fillRect/>
                    </a:stretch>
                  </pic:blipFill>
                  <pic:spPr>
                    <a:xfrm>
                      <a:off x="0" y="0"/>
                      <a:ext cx="5400000" cy="3131092"/>
                    </a:xfrm>
                    <a:prstGeom prst="rect">
                      <a:avLst/>
                    </a:prstGeom>
                  </pic:spPr>
                </pic:pic>
              </a:graphicData>
            </a:graphic>
          </wp:inline>
        </w:drawing>
      </w:r>
    </w:p>
    <w:p w14:paraId="47D4C6F3" w14:textId="77777777" w:rsidR="00C76D5C" w:rsidRDefault="00000000">
      <w:pPr>
        <w:ind w:left="567"/>
        <w:rPr>
          <w:lang w:eastAsia="ko-KR"/>
        </w:rPr>
      </w:pPr>
      <w:r>
        <w:rPr>
          <w:b/>
          <w:i/>
          <w:lang w:eastAsia="ko-KR"/>
        </w:rPr>
        <w:t>Figure 3.</w:t>
      </w:r>
      <w:r>
        <w:rPr>
          <w:i/>
          <w:lang w:eastAsia="ko-KR"/>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14:paraId="48E1467F" w14:textId="77777777" w:rsidR="00C76D5C" w:rsidRDefault="00000000">
      <w:pPr>
        <w:pStyle w:val="4"/>
      </w:pPr>
      <w:r>
        <w:t xml:space="preserve">4.1.4 </w:t>
      </w:r>
      <w:r>
        <w:t>다중매체</w:t>
      </w:r>
      <w:r>
        <w:t xml:space="preserve"> </w:t>
      </w:r>
      <w:r>
        <w:t>학습</w:t>
      </w:r>
      <w:r>
        <w:t xml:space="preserve"> </w:t>
      </w:r>
      <w:r>
        <w:t>이론</w:t>
      </w:r>
      <w:r>
        <w:t xml:space="preserve"> (CTML — Cognitive Theory of Multimedia Learning)</w:t>
      </w:r>
    </w:p>
    <w:p w14:paraId="055A5766" w14:textId="77777777" w:rsidR="00C76D5C" w:rsidRDefault="00000000">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14:paraId="75D78EB0" w14:textId="77777777" w:rsidR="00C76D5C" w:rsidRDefault="00000000">
      <w:pPr>
        <w:rPr>
          <w:lang w:eastAsia="ko-KR"/>
        </w:rPr>
      </w:pPr>
      <w:r>
        <w:rPr>
          <w:lang w:eastAsia="ko-KR"/>
        </w:rPr>
        <w:t>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14:paraId="6989DD56" w14:textId="77777777" w:rsidR="00C76D5C" w:rsidRDefault="00000000">
      <w:pPr>
        <w:rPr>
          <w:lang w:eastAsia="ko-KR"/>
        </w:rPr>
      </w:pPr>
      <w:r>
        <w:rPr>
          <w:lang w:eastAsia="ko-KR"/>
        </w:rPr>
        <w:t>구현의 측정 가능 지표는 archive 열람 후 개념도(concept map; Novak &amp; Cañas, 2008) 사전·사후 변화, 페이지 체류 시간, 인용 정확도이다.</w:t>
      </w:r>
    </w:p>
    <w:p w14:paraId="68FD1F8E" w14:textId="77777777" w:rsidR="00C76D5C" w:rsidRDefault="00000000">
      <w:pPr>
        <w:jc w:val="center"/>
      </w:pPr>
      <w:r>
        <w:rPr>
          <w:noProof/>
        </w:rPr>
        <w:lastRenderedPageBreak/>
        <w:drawing>
          <wp:inline distT="0" distB="0" distL="0" distR="0" wp14:anchorId="4F3F4D5C" wp14:editId="4A878F26">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rchive_concepts.png"/>
                    <pic:cNvPicPr/>
                  </pic:nvPicPr>
                  <pic:blipFill>
                    <a:blip r:embed="rId9"/>
                    <a:stretch>
                      <a:fillRect/>
                    </a:stretch>
                  </pic:blipFill>
                  <pic:spPr>
                    <a:xfrm>
                      <a:off x="0" y="0"/>
                      <a:ext cx="5400000" cy="3375000"/>
                    </a:xfrm>
                    <a:prstGeom prst="rect">
                      <a:avLst/>
                    </a:prstGeom>
                  </pic:spPr>
                </pic:pic>
              </a:graphicData>
            </a:graphic>
          </wp:inline>
        </w:drawing>
      </w:r>
    </w:p>
    <w:p w14:paraId="51B07954" w14:textId="77777777" w:rsidR="00C76D5C" w:rsidRDefault="00000000">
      <w:pPr>
        <w:ind w:left="567"/>
        <w:rPr>
          <w:lang w:eastAsia="ko-KR"/>
        </w:rPr>
      </w:pPr>
      <w:r>
        <w:rPr>
          <w:b/>
          <w:i/>
          <w:lang w:eastAsia="ko-KR"/>
        </w:rPr>
        <w:t>Screenshot 1.</w:t>
      </w:r>
      <w:r>
        <w:rPr>
          <w:i/>
          <w:lang w:eastAsia="ko-KR"/>
        </w:rPr>
        <w:t xml:space="preserve"> 교육공학 아카이브(</w:t>
      </w:r>
      <w:r>
        <w:rPr>
          <w:rFonts w:ascii="Consolas" w:hAnsi="Consolas"/>
          <w:i/>
          <w:lang w:eastAsia="ko-KR"/>
        </w:rPr>
        <w:t>/archive</w:t>
      </w:r>
      <w:r>
        <w:rPr>
          <w:i/>
          <w:lang w:eastAsia="ko-KR"/>
        </w:rPr>
        <w:t>)의 핵심 개념 카드 레이아웃. 시각적 카드와 텍스트 정의의 결합은 CTML의 dual channel 처리를 지원한다.</w:t>
      </w:r>
    </w:p>
    <w:p w14:paraId="7A2B772F" w14:textId="77777777" w:rsidR="00C76D5C" w:rsidRDefault="00000000">
      <w:pPr>
        <w:pStyle w:val="4"/>
      </w:pPr>
      <w:r>
        <w:t xml:space="preserve">4.1.5 </w:t>
      </w:r>
      <w:r>
        <w:t>실천공동체</w:t>
      </w:r>
      <w:r>
        <w:t xml:space="preserve"> (CoP — Communities of Practice)</w:t>
      </w:r>
    </w:p>
    <w:p w14:paraId="708846F3" w14:textId="77777777" w:rsidR="00C76D5C" w:rsidRDefault="00000000">
      <w:pPr>
        <w:rPr>
          <w:lang w:eastAsia="ko-KR"/>
        </w:rPr>
      </w:pPr>
      <w:r>
        <w:t xml:space="preserve">Lave와 Wenger(1991)의 CoP 이론에 따르면, 학습은 공동 도메인·공동체·실천의 삼위일체에서 발생하며, 신참은 정당한 주변 참여(LPP, Legitimate Peripheral Participation)를 통해 점진적으로 정체성을 형성한다. </w:t>
      </w:r>
      <w:r>
        <w:rPr>
          <w:lang w:eastAsia="ko-KR"/>
        </w:rPr>
        <w:t>Wenger(1998)는 정체성 발달이 참여(participation)와 사물화(reification)의 이중 과정을 통해 일어난다고 보았다.</w:t>
      </w:r>
    </w:p>
    <w:p w14:paraId="3716C24D" w14:textId="77777777" w:rsidR="00C76D5C" w:rsidRDefault="00000000">
      <w:pPr>
        <w:rPr>
          <w:lang w:eastAsia="ko-KR"/>
        </w:rPr>
      </w:pPr>
      <w:r>
        <w:rPr>
          <w:lang w:eastAsia="ko-KR"/>
        </w:rPr>
        <w:t>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14:paraId="7F28DEB5" w14:textId="77777777" w:rsidR="00C76D5C" w:rsidRDefault="00000000">
      <w:pPr>
        <w:rPr>
          <w:lang w:eastAsia="ko-KR"/>
        </w:rPr>
      </w:pPr>
      <w:r>
        <w:rPr>
          <w:lang w:eastAsia="ko-KR"/>
        </w:rP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14:paraId="5DF4C4AE" w14:textId="77777777" w:rsidR="00C76D5C" w:rsidRDefault="00000000">
      <w:r>
        <w:lastRenderedPageBreak/>
        <w:t xml:space="preserve">[Screenshot 2] 졸업생 계보도 화면 (사용자 캡쳐 필요 — </w:t>
      </w:r>
      <w:r>
        <w:rPr>
          <w:rFonts w:ascii="Consolas" w:hAnsi="Consolas"/>
        </w:rPr>
        <w:t>figures/site/screenshot2_lineage.png</w:t>
      </w:r>
      <w:r>
        <w:t>)</w:t>
      </w:r>
    </w:p>
    <w:p w14:paraId="122A3C07" w14:textId="77777777" w:rsidR="00C76D5C" w:rsidRDefault="00000000">
      <w:pPr>
        <w:pStyle w:val="4"/>
      </w:pPr>
      <w:r>
        <w:t xml:space="preserve">4.1.6 </w:t>
      </w:r>
      <w:r>
        <w:t>인지</w:t>
      </w:r>
      <w:r>
        <w:t xml:space="preserve"> </w:t>
      </w:r>
      <w:r>
        <w:t>도제</w:t>
      </w:r>
      <w:r>
        <w:t xml:space="preserve"> (Cognitive Apprenticeship)</w:t>
      </w:r>
    </w:p>
    <w:p w14:paraId="794D92D6" w14:textId="77777777" w:rsidR="00C76D5C" w:rsidRDefault="00000000">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14:paraId="300701B9" w14:textId="77777777" w:rsidR="00C76D5C" w:rsidRDefault="00000000">
      <w:r>
        <w:t>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14:paraId="17D9D1ED" w14:textId="77777777" w:rsidR="00C76D5C" w:rsidRDefault="00000000">
      <w:pPr>
        <w:rPr>
          <w:lang w:eastAsia="ko-KR"/>
        </w:rPr>
      </w:pPr>
      <w:r>
        <w:rPr>
          <w:lang w:eastAsia="ko-KR"/>
        </w:rPr>
        <w:t>구현의 측정 가능 지표는 신규 회원의 첫 발간까지 소요 시간, 검수 코멘트의 severity 변화 추세(시간이 갈수록 minor 비중 증가가 학습의 indicator), 동료 인용 빈도이다.</w:t>
      </w:r>
    </w:p>
    <w:p w14:paraId="1A574206" w14:textId="77777777" w:rsidR="00C76D5C" w:rsidRDefault="00000000">
      <w:pPr>
        <w:pStyle w:val="4"/>
        <w:rPr>
          <w:lang w:eastAsia="ko-KR"/>
        </w:rPr>
      </w:pPr>
      <w:r>
        <w:rPr>
          <w:lang w:eastAsia="ko-KR"/>
        </w:rPr>
        <w:t xml:space="preserve">4.1.7 </w:t>
      </w:r>
      <w:r>
        <w:rPr>
          <w:lang w:eastAsia="ko-KR"/>
        </w:rPr>
        <w:t>분산</w:t>
      </w:r>
      <w:r>
        <w:rPr>
          <w:lang w:eastAsia="ko-KR"/>
        </w:rPr>
        <w:t xml:space="preserve"> </w:t>
      </w:r>
      <w:r>
        <w:rPr>
          <w:lang w:eastAsia="ko-KR"/>
        </w:rPr>
        <w:t>인지</w:t>
      </w:r>
      <w:r>
        <w:rPr>
          <w:lang w:eastAsia="ko-KR"/>
        </w:rPr>
        <w:t xml:space="preserve"> (Distributed Cognition)</w:t>
      </w:r>
    </w:p>
    <w:p w14:paraId="208C9A40" w14:textId="77777777" w:rsidR="00C76D5C" w:rsidRDefault="00000000">
      <w:pPr>
        <w:rPr>
          <w:lang w:eastAsia="ko-KR"/>
        </w:rPr>
      </w:pPr>
      <w:r>
        <w:rPr>
          <w:lang w:eastAsia="ko-KR"/>
        </w:rP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14:paraId="4D065A52" w14:textId="77777777" w:rsidR="00C76D5C" w:rsidRDefault="00000000">
      <w:pPr>
        <w:rPr>
          <w:lang w:eastAsia="ko-KR"/>
        </w:rPr>
      </w:pPr>
      <w:r>
        <w:rPr>
          <w:lang w:eastAsia="ko-KR"/>
        </w:rPr>
        <w:t>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14:paraId="07C3EA2A" w14:textId="77777777" w:rsidR="00C76D5C" w:rsidRDefault="00000000">
      <w:pPr>
        <w:rPr>
          <w:lang w:eastAsia="ko-KR"/>
        </w:rPr>
      </w:pPr>
      <w:r>
        <w:rPr>
          <w:lang w:eastAsia="ko-KR"/>
        </w:rPr>
        <w:lastRenderedPageBreak/>
        <w:t>구현의 측정 가능 지표는 챕터 충돌 빈도와 회복 시간, 멤버 간 작업 분담의 Gini 계수, 인용 자동화 vs 수동 처리의 시간 절감이다.</w:t>
      </w:r>
    </w:p>
    <w:p w14:paraId="01FAEFBB" w14:textId="77777777" w:rsidR="00C76D5C" w:rsidRDefault="00000000">
      <w:pPr>
        <w:pStyle w:val="4"/>
        <w:rPr>
          <w:lang w:eastAsia="ko-KR"/>
        </w:rPr>
      </w:pPr>
      <w:r>
        <w:rPr>
          <w:lang w:eastAsia="ko-KR"/>
        </w:rPr>
        <w:t xml:space="preserve">4.1.8 </w:t>
      </w:r>
      <w:r>
        <w:rPr>
          <w:lang w:eastAsia="ko-KR"/>
        </w:rPr>
        <w:t>형성평가</w:t>
      </w:r>
      <w:r>
        <w:rPr>
          <w:lang w:eastAsia="ko-KR"/>
        </w:rPr>
        <w:t xml:space="preserve"> (Formative Assessment)</w:t>
      </w:r>
    </w:p>
    <w:p w14:paraId="12CB7B54" w14:textId="77777777" w:rsidR="00C76D5C" w:rsidRDefault="00000000">
      <w:pPr>
        <w:rPr>
          <w:lang w:eastAsia="ko-KR"/>
        </w:rPr>
      </w:pPr>
      <w:r>
        <w:rPr>
          <w:lang w:eastAsia="ko-KR"/>
        </w:rP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14:paraId="2347074F" w14:textId="77777777" w:rsidR="00C76D5C" w:rsidRDefault="00000000">
      <w:pPr>
        <w:rPr>
          <w:lang w:eastAsia="ko-KR"/>
        </w:rPr>
      </w:pPr>
      <w:r>
        <w:rPr>
          <w:lang w:eastAsia="ko-KR"/>
        </w:rPr>
        <w:t>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14:paraId="76F0183E" w14:textId="77777777" w:rsidR="00C76D5C" w:rsidRDefault="00000000">
      <w:pPr>
        <w:rPr>
          <w:lang w:eastAsia="ko-KR"/>
        </w:rPr>
      </w:pPr>
      <w:r>
        <w:rPr>
          <w:lang w:eastAsia="ko-KR"/>
        </w:rPr>
        <w:t>구현의 측정 가능 지표는 검수 코멘트 후 수정 본문의 변화량(diff size), revision 횟수와 최종 accept 확률의 상관, praise 비율의 효과이다.</w:t>
      </w:r>
    </w:p>
    <w:p w14:paraId="73DF0BB7" w14:textId="77777777" w:rsidR="00C76D5C" w:rsidRDefault="00000000">
      <w:pPr>
        <w:pStyle w:val="4"/>
        <w:rPr>
          <w:lang w:eastAsia="ko-KR"/>
        </w:rPr>
      </w:pPr>
      <w:r>
        <w:rPr>
          <w:lang w:eastAsia="ko-KR"/>
        </w:rPr>
        <w:t xml:space="preserve">4.1.9 </w:t>
      </w:r>
      <w:r>
        <w:rPr>
          <w:lang w:eastAsia="ko-KR"/>
        </w:rPr>
        <w:t>자기효능감</w:t>
      </w:r>
      <w:r>
        <w:rPr>
          <w:lang w:eastAsia="ko-KR"/>
        </w:rPr>
        <w:t xml:space="preserve"> + </w:t>
      </w:r>
      <w:r>
        <w:rPr>
          <w:lang w:eastAsia="ko-KR"/>
        </w:rPr>
        <w:t>게이미피케이션</w:t>
      </w:r>
      <w:r>
        <w:rPr>
          <w:lang w:eastAsia="ko-KR"/>
        </w:rPr>
        <w:t xml:space="preserve"> (Self-Efficacy + Gamification)</w:t>
      </w:r>
    </w:p>
    <w:p w14:paraId="4ED15BCC" w14:textId="77777777" w:rsidR="00C76D5C" w:rsidRDefault="00000000">
      <w:pPr>
        <w:rPr>
          <w:lang w:eastAsia="ko-KR"/>
        </w:rPr>
      </w:pPr>
      <w:r>
        <w:rPr>
          <w:lang w:eastAsia="ko-KR"/>
        </w:rPr>
        <w:t xml:space="preserve">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 두 이론은 서로 다른 mechanism에 기반한다. 자기효능감은 정보원의 누적이 동기적 토대를 형성하는 </w:t>
      </w:r>
      <w:r>
        <w:rPr>
          <w:i/>
          <w:lang w:eastAsia="ko-KR"/>
        </w:rPr>
        <w:t>내재적 회로</w:t>
      </w:r>
      <w:r>
        <w:rPr>
          <w:lang w:eastAsia="ko-KR"/>
        </w:rPr>
        <w:t xml:space="preserve">를, 게이미피케이션은 PBL 요소가 즉시적 강화를 제공하는 </w:t>
      </w:r>
      <w:r>
        <w:rPr>
          <w:i/>
          <w:lang w:eastAsia="ko-KR"/>
        </w:rPr>
        <w:t>외재적 회로</w:t>
      </w:r>
      <w:r>
        <w:rPr>
          <w:lang w:eastAsia="ko-KR"/>
        </w:rPr>
        <w:t>를 따른다. 그럼에도 매트릭스에서 이 두 이론을 하나의 결합 행으로 다루는 까닭은, 사이트에서 동일한 디자인 결정(streak 잔디·검수 praise·leaderboard 옵트인)이 두 이론의 핵심 mechanism을 동시에 충족하기 때문이다. 결합 행은 두 이론을 동일시하지 않는다. 두 mechanism이 같은 디자인 결정 위에서 작동하는 통합 사례를 분석 단위로 채택한 결과이다.</w:t>
      </w:r>
    </w:p>
    <w:p w14:paraId="50BB85BD" w14:textId="77777777" w:rsidR="00C76D5C" w:rsidRDefault="00000000">
      <w:pPr>
        <w:rPr>
          <w:lang w:eastAsia="ko-KR"/>
        </w:rPr>
      </w:pPr>
      <w:r>
        <w:rPr>
          <w:lang w:eastAsia="ko-KR"/>
        </w:rPr>
        <w:lastRenderedPageBreak/>
        <w:t>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14:paraId="45067B54" w14:textId="77777777" w:rsidR="00C76D5C" w:rsidRDefault="00000000">
      <w:r>
        <w:t>구현의 측정 가능 지표는 Writing Self-Efficacy Scale(Pajares et al., 2007) 사전·사후, 첫 발간자 비율 변화, PBL 요소별 효과 분해이다.</w:t>
      </w:r>
    </w:p>
    <w:p w14:paraId="24B60CED" w14:textId="77777777" w:rsidR="00C76D5C" w:rsidRDefault="00000000">
      <w:pPr>
        <w:pStyle w:val="4"/>
      </w:pPr>
      <w:r>
        <w:t xml:space="preserve">4.1.10 </w:t>
      </w:r>
      <w:r>
        <w:t>개방</w:t>
      </w:r>
      <w:r>
        <w:t xml:space="preserve"> </w:t>
      </w:r>
      <w:r>
        <w:t>과학</w:t>
      </w:r>
      <w:r>
        <w:t xml:space="preserve"> + </w:t>
      </w:r>
      <w:r>
        <w:t>절차적</w:t>
      </w:r>
      <w:r>
        <w:t xml:space="preserve"> </w:t>
      </w:r>
      <w:r>
        <w:t>정의</w:t>
      </w:r>
      <w:r>
        <w:t xml:space="preserve"> (Open Science + Procedural Justice)</w:t>
      </w:r>
    </w:p>
    <w:p w14:paraId="771A978B" w14:textId="77777777" w:rsidR="00C76D5C" w:rsidRDefault="00000000">
      <w:pPr>
        <w:rPr>
          <w:lang w:eastAsia="ko-KR"/>
        </w:rPr>
      </w:pPr>
      <w:r>
        <w:t xml:space="preserve">Nosek et al.(2015)의 개방 과학 원리는 투명성·재현가능성·기여 가시화를 강조한다. </w:t>
      </w:r>
      <w:r>
        <w:rPr>
          <w:lang w:eastAsia="ko-KR"/>
        </w:rPr>
        <w:t>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 개방 과학과 절차적 정의는 서로 다른 학문 전통에서 출발하지만, 매트릭스에서 결합 행으로 다루는 이유는 사이트의 핵심 디자인 결정(저자 동의 게이트·CRediT 14역할·dataLinks)이 두 이론의 핵심 구성 개념을 동시에 구현하기 때문이다. 동의 게이트는 voice + consistency(절차적 정의)와 contribution transparency(개방 과학)를 단일 디자인 결정으로 수렴시킨다. 결합 행은 §4.3.4 보완 사례의 정량 표현에 해당한다.</w:t>
      </w:r>
    </w:p>
    <w:p w14:paraId="52349938" w14:textId="77777777" w:rsidR="00C76D5C" w:rsidRDefault="00000000">
      <w:r>
        <w:t>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14:paraId="46E6DE92" w14:textId="77777777" w:rsidR="00C76D5C" w:rsidRDefault="00000000">
      <w:r>
        <w:t>구현의 측정 가능 지표는 저자 동의 응답률·평균 응답 시간, 저자권 분쟁 발생 빈도의 사전·사후 비교, Procedural Justice Scale(Colquitt, 2001)의 점수이다.</w:t>
      </w:r>
    </w:p>
    <w:p w14:paraId="21F57017" w14:textId="77777777" w:rsidR="00C76D5C" w:rsidRDefault="00000000">
      <w:pPr>
        <w:jc w:val="center"/>
      </w:pPr>
      <w:r>
        <w:rPr>
          <w:noProof/>
        </w:rPr>
        <w:lastRenderedPageBreak/>
        <w:drawing>
          <wp:inline distT="0" distB="0" distL="0" distR="0" wp14:anchorId="4D8B7EA5" wp14:editId="7B86519C">
            <wp:extent cx="5400000" cy="2922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nsent_gate.png"/>
                    <pic:cNvPicPr/>
                  </pic:nvPicPr>
                  <pic:blipFill>
                    <a:blip r:embed="rId10"/>
                    <a:stretch>
                      <a:fillRect/>
                    </a:stretch>
                  </pic:blipFill>
                  <pic:spPr>
                    <a:xfrm>
                      <a:off x="0" y="0"/>
                      <a:ext cx="5400000" cy="2922936"/>
                    </a:xfrm>
                    <a:prstGeom prst="rect">
                      <a:avLst/>
                    </a:prstGeom>
                  </pic:spPr>
                </pic:pic>
              </a:graphicData>
            </a:graphic>
          </wp:inline>
        </w:drawing>
      </w:r>
    </w:p>
    <w:p w14:paraId="5FD9EF28" w14:textId="77777777" w:rsidR="00C76D5C" w:rsidRDefault="00000000">
      <w:pPr>
        <w:ind w:left="567"/>
        <w:rPr>
          <w:lang w:eastAsia="ko-KR"/>
        </w:rPr>
      </w:pPr>
      <w:r>
        <w:rPr>
          <w:b/>
          <w:i/>
          <w:lang w:eastAsia="ko-KR"/>
        </w:rPr>
        <w:t>Figure 4.</w:t>
      </w:r>
      <w:r>
        <w:rPr>
          <w:i/>
          <w:lang w:eastAsia="ko-KR"/>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14:paraId="46B8B257" w14:textId="77777777" w:rsidR="00C76D5C" w:rsidRDefault="00000000">
      <w:pPr>
        <w:pStyle w:val="31"/>
        <w:rPr>
          <w:lang w:eastAsia="ko-KR"/>
        </w:rPr>
      </w:pPr>
      <w:r>
        <w:rPr>
          <w:lang w:eastAsia="ko-KR"/>
        </w:rPr>
        <w:t xml:space="preserve">4.2 </w:t>
      </w:r>
      <w:r>
        <w:rPr>
          <w:lang w:eastAsia="ko-KR"/>
        </w:rPr>
        <w:t>통합</w:t>
      </w:r>
      <w:r>
        <w:rPr>
          <w:lang w:eastAsia="ko-KR"/>
        </w:rPr>
        <w:t xml:space="preserve"> </w:t>
      </w:r>
      <w:r>
        <w:rPr>
          <w:lang w:eastAsia="ko-KR"/>
        </w:rPr>
        <w:t>매트릭스와</w:t>
      </w:r>
      <w:r>
        <w:rPr>
          <w:lang w:eastAsia="ko-KR"/>
        </w:rPr>
        <w:t xml:space="preserve"> </w:t>
      </w:r>
      <w:r>
        <w:rPr>
          <w:lang w:eastAsia="ko-KR"/>
        </w:rPr>
        <w:t>정량</w:t>
      </w:r>
      <w:r>
        <w:rPr>
          <w:lang w:eastAsia="ko-KR"/>
        </w:rPr>
        <w:t xml:space="preserve"> </w:t>
      </w:r>
      <w:r>
        <w:rPr>
          <w:lang w:eastAsia="ko-KR"/>
        </w:rPr>
        <w:t>분석</w:t>
      </w:r>
    </w:p>
    <w:p w14:paraId="369E8128" w14:textId="77777777" w:rsidR="00C76D5C" w:rsidRDefault="00000000">
      <w:pPr>
        <w:rPr>
          <w:lang w:eastAsia="ko-KR"/>
        </w:rPr>
      </w:pPr>
      <w:r>
        <w:rPr>
          <w:lang w:eastAsia="ko-KR"/>
        </w:rPr>
        <w:t>위 10개 이론의 매핑을 매트릭스로 시각화하면 Figure 1과 같다.</w:t>
      </w:r>
    </w:p>
    <w:p w14:paraId="79CDB54B" w14:textId="77777777" w:rsidR="00C76D5C" w:rsidRDefault="00000000">
      <w:pPr>
        <w:jc w:val="center"/>
      </w:pPr>
      <w:r>
        <w:rPr>
          <w:noProof/>
        </w:rPr>
        <w:lastRenderedPageBreak/>
        <w:drawing>
          <wp:inline distT="0" distB="0" distL="0" distR="0" wp14:anchorId="6AF5CD6C" wp14:editId="72D69CE5">
            <wp:extent cx="5400000" cy="4459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atrix.png"/>
                    <pic:cNvPicPr/>
                  </pic:nvPicPr>
                  <pic:blipFill>
                    <a:blip r:embed="rId11"/>
                    <a:stretch>
                      <a:fillRect/>
                    </a:stretch>
                  </pic:blipFill>
                  <pic:spPr>
                    <a:xfrm>
                      <a:off x="0" y="0"/>
                      <a:ext cx="5400000" cy="4459635"/>
                    </a:xfrm>
                    <a:prstGeom prst="rect">
                      <a:avLst/>
                    </a:prstGeom>
                  </pic:spPr>
                </pic:pic>
              </a:graphicData>
            </a:graphic>
          </wp:inline>
        </w:drawing>
      </w:r>
    </w:p>
    <w:p w14:paraId="63B0EF50" w14:textId="77777777" w:rsidR="00C76D5C" w:rsidRDefault="00000000">
      <w:pPr>
        <w:ind w:left="567"/>
        <w:rPr>
          <w:lang w:eastAsia="ko-KR"/>
        </w:rPr>
      </w:pPr>
      <w:r>
        <w:rPr>
          <w:b/>
          <w:i/>
          <w:lang w:eastAsia="ko-KR"/>
        </w:rPr>
        <w:t>Figure 1.</w:t>
      </w:r>
      <w:r>
        <w:rPr>
          <w:i/>
          <w:lang w:eastAsia="ko-KR"/>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14:paraId="15D9ADA7" w14:textId="77777777" w:rsidR="00C76D5C" w:rsidRDefault="00000000">
      <w:pPr>
        <w:rPr>
          <w:lang w:eastAsia="ko-KR"/>
        </w:rPr>
      </w:pPr>
      <w:r>
        <w:rPr>
          <w:lang w:eastAsia="ko-KR"/>
        </w:rPr>
        <w:t>매트릭스의 정량 분석은 다음과 같이 수행되었다. 각 셀의 강도를 0(공백)~4(●●● 핵심)의 ordinal 점수로 환산하고, 행 평균(이론별 통합도)·열 평균(도메인별 이론 밀도)·매트릭스 entropy(분산도)를 산출하였다.</w:t>
      </w:r>
    </w:p>
    <w:p w14:paraId="5AE78E1F" w14:textId="77777777" w:rsidR="00C76D5C" w:rsidRDefault="00000000">
      <w:pPr>
        <w:rPr>
          <w:lang w:eastAsia="ko-KR"/>
        </w:rPr>
      </w:pPr>
      <w:r>
        <w:rPr>
          <w:b/>
          <w:lang w:eastAsia="ko-KR"/>
        </w:rPr>
        <w:t>표 1. 이론별 통합도 (행 평균 내림차순, 0~4)</w:t>
      </w:r>
    </w:p>
    <w:tbl>
      <w:tblPr>
        <w:tblStyle w:val="afc"/>
        <w:tblW w:w="0" w:type="auto"/>
        <w:tblLook w:val="04A0" w:firstRow="1" w:lastRow="0" w:firstColumn="1" w:lastColumn="0" w:noHBand="0" w:noVBand="1"/>
      </w:tblPr>
      <w:tblGrid>
        <w:gridCol w:w="2351"/>
        <w:gridCol w:w="2351"/>
        <w:gridCol w:w="2351"/>
        <w:gridCol w:w="2351"/>
      </w:tblGrid>
      <w:tr w:rsidR="00C76D5C" w14:paraId="0D58BEB3" w14:textId="77777777" w:rsidTr="00C76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0442CC8" w14:textId="77777777" w:rsidR="00C76D5C" w:rsidRDefault="00000000">
            <w:r>
              <w:t>이론</w:t>
            </w:r>
          </w:p>
        </w:tc>
        <w:tc>
          <w:tcPr>
            <w:tcW w:w="2351" w:type="dxa"/>
          </w:tcPr>
          <w:p w14:paraId="5276AF40" w14:textId="77777777" w:rsidR="00C76D5C" w:rsidRDefault="00000000">
            <w:pPr>
              <w:cnfStyle w:val="100000000000" w:firstRow="1" w:lastRow="0" w:firstColumn="0" w:lastColumn="0" w:oddVBand="0" w:evenVBand="0" w:oddHBand="0" w:evenHBand="0" w:firstRowFirstColumn="0" w:firstRowLastColumn="0" w:lastRowFirstColumn="0" w:lastRowLastColumn="0"/>
            </w:pPr>
            <w:r>
              <w:t>행 평균</w:t>
            </w:r>
          </w:p>
        </w:tc>
        <w:tc>
          <w:tcPr>
            <w:tcW w:w="2351" w:type="dxa"/>
          </w:tcPr>
          <w:p w14:paraId="2E2E05BE" w14:textId="77777777" w:rsidR="00C76D5C" w:rsidRDefault="00000000">
            <w:pPr>
              <w:cnfStyle w:val="100000000000" w:firstRow="1" w:lastRow="0" w:firstColumn="0" w:lastColumn="0" w:oddVBand="0" w:evenVBand="0" w:oddHBand="0" w:evenHBand="0" w:firstRowFirstColumn="0" w:firstRowLastColumn="0" w:lastRowFirstColumn="0" w:lastRowLastColumn="0"/>
            </w:pPr>
            <w:r>
              <w:t>핵심 셀 수</w:t>
            </w:r>
          </w:p>
        </w:tc>
        <w:tc>
          <w:tcPr>
            <w:tcW w:w="2351" w:type="dxa"/>
          </w:tcPr>
          <w:p w14:paraId="369F0392" w14:textId="77777777" w:rsidR="00C76D5C" w:rsidRDefault="00000000">
            <w:pPr>
              <w:cnfStyle w:val="100000000000" w:firstRow="1" w:lastRow="0" w:firstColumn="0" w:lastColumn="0" w:oddVBand="0" w:evenVBand="0" w:oddHBand="0" w:evenHBand="0" w:firstRowFirstColumn="0" w:firstRowLastColumn="0" w:lastRowFirstColumn="0" w:lastRowLastColumn="0"/>
            </w:pPr>
            <w:r>
              <w:t>매핑된 도메인 수</w:t>
            </w:r>
          </w:p>
        </w:tc>
      </w:tr>
      <w:tr w:rsidR="00C76D5C" w14:paraId="54629641"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989785" w14:textId="77777777" w:rsidR="00C76D5C" w:rsidRDefault="00000000">
            <w:r>
              <w:t xml:space="preserve">Self-Efficacy + </w:t>
            </w:r>
            <w:r>
              <w:lastRenderedPageBreak/>
              <w:t>Gamification</w:t>
            </w:r>
          </w:p>
        </w:tc>
        <w:tc>
          <w:tcPr>
            <w:tcW w:w="2351" w:type="dxa"/>
          </w:tcPr>
          <w:p w14:paraId="18F98F87" w14:textId="77777777" w:rsidR="00C76D5C" w:rsidRDefault="00000000">
            <w:pPr>
              <w:cnfStyle w:val="000000100000" w:firstRow="0" w:lastRow="0" w:firstColumn="0" w:lastColumn="0" w:oddVBand="0" w:evenVBand="0" w:oddHBand="1" w:evenHBand="0" w:firstRowFirstColumn="0" w:firstRowLastColumn="0" w:lastRowFirstColumn="0" w:lastRowLastColumn="0"/>
            </w:pPr>
            <w:r>
              <w:lastRenderedPageBreak/>
              <w:t>2.44</w:t>
            </w:r>
          </w:p>
        </w:tc>
        <w:tc>
          <w:tcPr>
            <w:tcW w:w="2351" w:type="dxa"/>
          </w:tcPr>
          <w:p w14:paraId="3903E916" w14:textId="77777777" w:rsidR="00C76D5C" w:rsidRDefault="00000000">
            <w:pPr>
              <w:cnfStyle w:val="000000100000" w:firstRow="0" w:lastRow="0" w:firstColumn="0" w:lastColumn="0" w:oddVBand="0" w:evenVBand="0" w:oddHBand="1" w:evenHBand="0" w:firstRowFirstColumn="0" w:firstRowLastColumn="0" w:lastRowFirstColumn="0" w:lastRowLastColumn="0"/>
            </w:pPr>
            <w:r>
              <w:t>0</w:t>
            </w:r>
          </w:p>
        </w:tc>
        <w:tc>
          <w:tcPr>
            <w:tcW w:w="2351" w:type="dxa"/>
          </w:tcPr>
          <w:p w14:paraId="6611CFED" w14:textId="77777777" w:rsidR="00C76D5C" w:rsidRDefault="00000000">
            <w:pPr>
              <w:cnfStyle w:val="000000100000" w:firstRow="0" w:lastRow="0" w:firstColumn="0" w:lastColumn="0" w:oddVBand="0" w:evenVBand="0" w:oddHBand="1" w:evenHBand="0" w:firstRowFirstColumn="0" w:firstRowLastColumn="0" w:lastRowFirstColumn="0" w:lastRowLastColumn="0"/>
            </w:pPr>
            <w:r>
              <w:t>8</w:t>
            </w:r>
          </w:p>
        </w:tc>
      </w:tr>
      <w:tr w:rsidR="00C76D5C" w14:paraId="6688F18C"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52B2FAD" w14:textId="77777777" w:rsidR="00C76D5C" w:rsidRDefault="00000000">
            <w:r>
              <w:t>SDT</w:t>
            </w:r>
          </w:p>
        </w:tc>
        <w:tc>
          <w:tcPr>
            <w:tcW w:w="2351" w:type="dxa"/>
          </w:tcPr>
          <w:p w14:paraId="44D0E78C" w14:textId="77777777" w:rsidR="00C76D5C" w:rsidRDefault="00000000">
            <w:pPr>
              <w:cnfStyle w:val="000000010000" w:firstRow="0" w:lastRow="0" w:firstColumn="0" w:lastColumn="0" w:oddVBand="0" w:evenVBand="0" w:oddHBand="0" w:evenHBand="1" w:firstRowFirstColumn="0" w:firstRowLastColumn="0" w:lastRowFirstColumn="0" w:lastRowLastColumn="0"/>
            </w:pPr>
            <w:r>
              <w:t>2.00</w:t>
            </w:r>
          </w:p>
        </w:tc>
        <w:tc>
          <w:tcPr>
            <w:tcW w:w="2351" w:type="dxa"/>
          </w:tcPr>
          <w:p w14:paraId="1D4FCEB0" w14:textId="77777777" w:rsidR="00C76D5C" w:rsidRDefault="00000000">
            <w:pPr>
              <w:cnfStyle w:val="000000010000" w:firstRow="0" w:lastRow="0" w:firstColumn="0" w:lastColumn="0" w:oddVBand="0" w:evenVBand="0" w:oddHBand="0" w:evenHBand="1" w:firstRowFirstColumn="0" w:firstRowLastColumn="0" w:lastRowFirstColumn="0" w:lastRowLastColumn="0"/>
            </w:pPr>
            <w:r>
              <w:t>1</w:t>
            </w:r>
          </w:p>
        </w:tc>
        <w:tc>
          <w:tcPr>
            <w:tcW w:w="2351" w:type="dxa"/>
          </w:tcPr>
          <w:p w14:paraId="19B8EDD6" w14:textId="77777777" w:rsidR="00C76D5C" w:rsidRDefault="00000000">
            <w:pPr>
              <w:cnfStyle w:val="000000010000" w:firstRow="0" w:lastRow="0" w:firstColumn="0" w:lastColumn="0" w:oddVBand="0" w:evenVBand="0" w:oddHBand="0" w:evenHBand="1" w:firstRowFirstColumn="0" w:firstRowLastColumn="0" w:lastRowFirstColumn="0" w:lastRowLastColumn="0"/>
            </w:pPr>
            <w:r>
              <w:t>7</w:t>
            </w:r>
          </w:p>
        </w:tc>
      </w:tr>
      <w:tr w:rsidR="00C76D5C" w14:paraId="06623CB7"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EA77AA7" w14:textId="77777777" w:rsidR="00C76D5C" w:rsidRDefault="00000000">
            <w:r>
              <w:t>CoP</w:t>
            </w:r>
          </w:p>
        </w:tc>
        <w:tc>
          <w:tcPr>
            <w:tcW w:w="2351" w:type="dxa"/>
          </w:tcPr>
          <w:p w14:paraId="6A1916A2" w14:textId="77777777" w:rsidR="00C76D5C" w:rsidRDefault="00000000">
            <w:pPr>
              <w:cnfStyle w:val="000000100000" w:firstRow="0" w:lastRow="0" w:firstColumn="0" w:lastColumn="0" w:oddVBand="0" w:evenVBand="0" w:oddHBand="1" w:evenHBand="0" w:firstRowFirstColumn="0" w:firstRowLastColumn="0" w:lastRowFirstColumn="0" w:lastRowLastColumn="0"/>
            </w:pPr>
            <w:r>
              <w:t>2.00</w:t>
            </w:r>
          </w:p>
        </w:tc>
        <w:tc>
          <w:tcPr>
            <w:tcW w:w="2351" w:type="dxa"/>
          </w:tcPr>
          <w:p w14:paraId="5F862702" w14:textId="77777777" w:rsidR="00C76D5C" w:rsidRDefault="00000000">
            <w:pPr>
              <w:cnfStyle w:val="000000100000" w:firstRow="0" w:lastRow="0" w:firstColumn="0" w:lastColumn="0" w:oddVBand="0" w:evenVBand="0" w:oddHBand="1" w:evenHBand="0" w:firstRowFirstColumn="0" w:firstRowLastColumn="0" w:lastRowFirstColumn="0" w:lastRowLastColumn="0"/>
            </w:pPr>
            <w:r>
              <w:t>1</w:t>
            </w:r>
          </w:p>
        </w:tc>
        <w:tc>
          <w:tcPr>
            <w:tcW w:w="2351" w:type="dxa"/>
          </w:tcPr>
          <w:p w14:paraId="38934F9E" w14:textId="77777777" w:rsidR="00C76D5C" w:rsidRDefault="00000000">
            <w:pPr>
              <w:cnfStyle w:val="000000100000" w:firstRow="0" w:lastRow="0" w:firstColumn="0" w:lastColumn="0" w:oddVBand="0" w:evenVBand="0" w:oddHBand="1" w:evenHBand="0" w:firstRowFirstColumn="0" w:firstRowLastColumn="0" w:lastRowFirstColumn="0" w:lastRowLastColumn="0"/>
            </w:pPr>
            <w:r>
              <w:t>8</w:t>
            </w:r>
          </w:p>
        </w:tc>
      </w:tr>
      <w:tr w:rsidR="00C76D5C" w14:paraId="5427C3C3"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1BFE392" w14:textId="77777777" w:rsidR="00C76D5C" w:rsidRDefault="00000000">
            <w:r>
              <w:t>Open Science + Procedural J.</w:t>
            </w:r>
          </w:p>
        </w:tc>
        <w:tc>
          <w:tcPr>
            <w:tcW w:w="2351" w:type="dxa"/>
          </w:tcPr>
          <w:p w14:paraId="3989F629" w14:textId="77777777" w:rsidR="00C76D5C" w:rsidRDefault="00000000">
            <w:pPr>
              <w:cnfStyle w:val="000000010000" w:firstRow="0" w:lastRow="0" w:firstColumn="0" w:lastColumn="0" w:oddVBand="0" w:evenVBand="0" w:oddHBand="0" w:evenHBand="1" w:firstRowFirstColumn="0" w:firstRowLastColumn="0" w:lastRowFirstColumn="0" w:lastRowLastColumn="0"/>
            </w:pPr>
            <w:r>
              <w:t>1.78</w:t>
            </w:r>
          </w:p>
        </w:tc>
        <w:tc>
          <w:tcPr>
            <w:tcW w:w="2351" w:type="dxa"/>
          </w:tcPr>
          <w:p w14:paraId="7CB55D7B" w14:textId="77777777" w:rsidR="00C76D5C" w:rsidRDefault="00000000">
            <w:pPr>
              <w:cnfStyle w:val="000000010000" w:firstRow="0" w:lastRow="0" w:firstColumn="0" w:lastColumn="0" w:oddVBand="0" w:evenVBand="0" w:oddHBand="0" w:evenHBand="1" w:firstRowFirstColumn="0" w:firstRowLastColumn="0" w:lastRowFirstColumn="0" w:lastRowLastColumn="0"/>
            </w:pPr>
            <w:r>
              <w:t>2</w:t>
            </w:r>
          </w:p>
        </w:tc>
        <w:tc>
          <w:tcPr>
            <w:tcW w:w="2351" w:type="dxa"/>
          </w:tcPr>
          <w:p w14:paraId="54D03FAD" w14:textId="77777777" w:rsidR="00C76D5C" w:rsidRDefault="00000000">
            <w:pPr>
              <w:cnfStyle w:val="000000010000" w:firstRow="0" w:lastRow="0" w:firstColumn="0" w:lastColumn="0" w:oddVBand="0" w:evenVBand="0" w:oddHBand="0" w:evenHBand="1" w:firstRowFirstColumn="0" w:firstRowLastColumn="0" w:lastRowFirstColumn="0" w:lastRowLastColumn="0"/>
            </w:pPr>
            <w:r>
              <w:t>5</w:t>
            </w:r>
          </w:p>
        </w:tc>
      </w:tr>
      <w:tr w:rsidR="00C76D5C" w14:paraId="57544062"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48DE99B" w14:textId="77777777" w:rsidR="00C76D5C" w:rsidRDefault="00000000">
            <w:r>
              <w:t>SRL</w:t>
            </w:r>
          </w:p>
        </w:tc>
        <w:tc>
          <w:tcPr>
            <w:tcW w:w="2351" w:type="dxa"/>
          </w:tcPr>
          <w:p w14:paraId="2347AA04" w14:textId="77777777" w:rsidR="00C76D5C" w:rsidRDefault="00000000">
            <w:pPr>
              <w:cnfStyle w:val="000000100000" w:firstRow="0" w:lastRow="0" w:firstColumn="0" w:lastColumn="0" w:oddVBand="0" w:evenVBand="0" w:oddHBand="1" w:evenHBand="0" w:firstRowFirstColumn="0" w:firstRowLastColumn="0" w:lastRowFirstColumn="0" w:lastRowLastColumn="0"/>
            </w:pPr>
            <w:r>
              <w:t>1.67</w:t>
            </w:r>
          </w:p>
        </w:tc>
        <w:tc>
          <w:tcPr>
            <w:tcW w:w="2351" w:type="dxa"/>
          </w:tcPr>
          <w:p w14:paraId="0F52129B" w14:textId="77777777" w:rsidR="00C76D5C" w:rsidRDefault="00000000">
            <w:pPr>
              <w:cnfStyle w:val="000000100000" w:firstRow="0" w:lastRow="0" w:firstColumn="0" w:lastColumn="0" w:oddVBand="0" w:evenVBand="0" w:oddHBand="1" w:evenHBand="0" w:firstRowFirstColumn="0" w:firstRowLastColumn="0" w:lastRowFirstColumn="0" w:lastRowLastColumn="0"/>
            </w:pPr>
            <w:r>
              <w:t>1</w:t>
            </w:r>
          </w:p>
        </w:tc>
        <w:tc>
          <w:tcPr>
            <w:tcW w:w="2351" w:type="dxa"/>
          </w:tcPr>
          <w:p w14:paraId="5AA06BCB" w14:textId="77777777" w:rsidR="00C76D5C" w:rsidRDefault="00000000">
            <w:pPr>
              <w:cnfStyle w:val="000000100000" w:firstRow="0" w:lastRow="0" w:firstColumn="0" w:lastColumn="0" w:oddVBand="0" w:evenVBand="0" w:oddHBand="1" w:evenHBand="0" w:firstRowFirstColumn="0" w:firstRowLastColumn="0" w:lastRowFirstColumn="0" w:lastRowLastColumn="0"/>
            </w:pPr>
            <w:r>
              <w:t>5</w:t>
            </w:r>
          </w:p>
        </w:tc>
      </w:tr>
      <w:tr w:rsidR="00C76D5C" w14:paraId="6146F229"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636D02F" w14:textId="77777777" w:rsidR="00C76D5C" w:rsidRDefault="00000000">
            <w:r>
              <w:t>Formative Assessment</w:t>
            </w:r>
          </w:p>
        </w:tc>
        <w:tc>
          <w:tcPr>
            <w:tcW w:w="2351" w:type="dxa"/>
          </w:tcPr>
          <w:p w14:paraId="0FDD7A16" w14:textId="77777777" w:rsidR="00C76D5C" w:rsidRDefault="00000000">
            <w:pPr>
              <w:cnfStyle w:val="000000010000" w:firstRow="0" w:lastRow="0" w:firstColumn="0" w:lastColumn="0" w:oddVBand="0" w:evenVBand="0" w:oddHBand="0" w:evenHBand="1" w:firstRowFirstColumn="0" w:firstRowLastColumn="0" w:lastRowFirstColumn="0" w:lastRowLastColumn="0"/>
            </w:pPr>
            <w:r>
              <w:t>1.44</w:t>
            </w:r>
          </w:p>
        </w:tc>
        <w:tc>
          <w:tcPr>
            <w:tcW w:w="2351" w:type="dxa"/>
          </w:tcPr>
          <w:p w14:paraId="3EA15DC2" w14:textId="77777777" w:rsidR="00C76D5C" w:rsidRDefault="00000000">
            <w:pPr>
              <w:cnfStyle w:val="000000010000" w:firstRow="0" w:lastRow="0" w:firstColumn="0" w:lastColumn="0" w:oddVBand="0" w:evenVBand="0" w:oddHBand="0" w:evenHBand="1" w:firstRowFirstColumn="0" w:firstRowLastColumn="0" w:lastRowFirstColumn="0" w:lastRowLastColumn="0"/>
            </w:pPr>
            <w:r>
              <w:t>1</w:t>
            </w:r>
          </w:p>
        </w:tc>
        <w:tc>
          <w:tcPr>
            <w:tcW w:w="2351" w:type="dxa"/>
          </w:tcPr>
          <w:p w14:paraId="4F96A50E" w14:textId="77777777" w:rsidR="00C76D5C" w:rsidRDefault="00000000">
            <w:pPr>
              <w:cnfStyle w:val="000000010000" w:firstRow="0" w:lastRow="0" w:firstColumn="0" w:lastColumn="0" w:oddVBand="0" w:evenVBand="0" w:oddHBand="0" w:evenHBand="1" w:firstRowFirstColumn="0" w:firstRowLastColumn="0" w:lastRowFirstColumn="0" w:lastRowLastColumn="0"/>
            </w:pPr>
            <w:r>
              <w:t>5</w:t>
            </w:r>
          </w:p>
        </w:tc>
      </w:tr>
      <w:tr w:rsidR="00C76D5C" w14:paraId="3DA11588"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9C4F432" w14:textId="77777777" w:rsidR="00C76D5C" w:rsidRDefault="00000000">
            <w:r>
              <w:t>Cognitive Apprenticeship</w:t>
            </w:r>
          </w:p>
        </w:tc>
        <w:tc>
          <w:tcPr>
            <w:tcW w:w="2351" w:type="dxa"/>
          </w:tcPr>
          <w:p w14:paraId="13D9122F" w14:textId="77777777" w:rsidR="00C76D5C" w:rsidRDefault="00000000">
            <w:pPr>
              <w:cnfStyle w:val="000000100000" w:firstRow="0" w:lastRow="0" w:firstColumn="0" w:lastColumn="0" w:oddVBand="0" w:evenVBand="0" w:oddHBand="1" w:evenHBand="0" w:firstRowFirstColumn="0" w:firstRowLastColumn="0" w:lastRowFirstColumn="0" w:lastRowLastColumn="0"/>
            </w:pPr>
            <w:r>
              <w:t>1.33</w:t>
            </w:r>
          </w:p>
        </w:tc>
        <w:tc>
          <w:tcPr>
            <w:tcW w:w="2351" w:type="dxa"/>
          </w:tcPr>
          <w:p w14:paraId="099B5DD5" w14:textId="77777777" w:rsidR="00C76D5C" w:rsidRDefault="00000000">
            <w:pPr>
              <w:cnfStyle w:val="000000100000" w:firstRow="0" w:lastRow="0" w:firstColumn="0" w:lastColumn="0" w:oddVBand="0" w:evenVBand="0" w:oddHBand="1" w:evenHBand="0" w:firstRowFirstColumn="0" w:firstRowLastColumn="0" w:lastRowFirstColumn="0" w:lastRowLastColumn="0"/>
            </w:pPr>
            <w:r>
              <w:t>1</w:t>
            </w:r>
          </w:p>
        </w:tc>
        <w:tc>
          <w:tcPr>
            <w:tcW w:w="2351" w:type="dxa"/>
          </w:tcPr>
          <w:p w14:paraId="286B762B" w14:textId="77777777" w:rsidR="00C76D5C" w:rsidRDefault="00000000">
            <w:pPr>
              <w:cnfStyle w:val="000000100000" w:firstRow="0" w:lastRow="0" w:firstColumn="0" w:lastColumn="0" w:oddVBand="0" w:evenVBand="0" w:oddHBand="1" w:evenHBand="0" w:firstRowFirstColumn="0" w:firstRowLastColumn="0" w:lastRowFirstColumn="0" w:lastRowLastColumn="0"/>
            </w:pPr>
            <w:r>
              <w:t>4</w:t>
            </w:r>
          </w:p>
        </w:tc>
      </w:tr>
      <w:tr w:rsidR="00C76D5C" w14:paraId="2FF47A23"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7C3C7F0" w14:textId="77777777" w:rsidR="00C76D5C" w:rsidRDefault="00000000">
            <w:r>
              <w:t>CLT</w:t>
            </w:r>
          </w:p>
        </w:tc>
        <w:tc>
          <w:tcPr>
            <w:tcW w:w="2351" w:type="dxa"/>
          </w:tcPr>
          <w:p w14:paraId="5CDA319B" w14:textId="77777777" w:rsidR="00C76D5C" w:rsidRDefault="00000000">
            <w:pPr>
              <w:cnfStyle w:val="000000010000" w:firstRow="0" w:lastRow="0" w:firstColumn="0" w:lastColumn="0" w:oddVBand="0" w:evenVBand="0" w:oddHBand="0" w:evenHBand="1" w:firstRowFirstColumn="0" w:firstRowLastColumn="0" w:lastRowFirstColumn="0" w:lastRowLastColumn="0"/>
            </w:pPr>
            <w:r>
              <w:t>1.11</w:t>
            </w:r>
          </w:p>
        </w:tc>
        <w:tc>
          <w:tcPr>
            <w:tcW w:w="2351" w:type="dxa"/>
          </w:tcPr>
          <w:p w14:paraId="39ADE4F8" w14:textId="77777777" w:rsidR="00C76D5C" w:rsidRDefault="00000000">
            <w:pPr>
              <w:cnfStyle w:val="000000010000" w:firstRow="0" w:lastRow="0" w:firstColumn="0" w:lastColumn="0" w:oddVBand="0" w:evenVBand="0" w:oddHBand="0" w:evenHBand="1" w:firstRowFirstColumn="0" w:firstRowLastColumn="0" w:lastRowFirstColumn="0" w:lastRowLastColumn="0"/>
            </w:pPr>
            <w:r>
              <w:t>1</w:t>
            </w:r>
          </w:p>
        </w:tc>
        <w:tc>
          <w:tcPr>
            <w:tcW w:w="2351" w:type="dxa"/>
          </w:tcPr>
          <w:p w14:paraId="5F35D9E1" w14:textId="77777777" w:rsidR="00C76D5C" w:rsidRDefault="00000000">
            <w:pPr>
              <w:cnfStyle w:val="000000010000" w:firstRow="0" w:lastRow="0" w:firstColumn="0" w:lastColumn="0" w:oddVBand="0" w:evenVBand="0" w:oddHBand="0" w:evenHBand="1" w:firstRowFirstColumn="0" w:firstRowLastColumn="0" w:lastRowFirstColumn="0" w:lastRowLastColumn="0"/>
            </w:pPr>
            <w:r>
              <w:t>4</w:t>
            </w:r>
          </w:p>
        </w:tc>
      </w:tr>
      <w:tr w:rsidR="00C76D5C" w14:paraId="5ACDD29A"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0FE4BAF" w14:textId="77777777" w:rsidR="00C76D5C" w:rsidRDefault="00000000">
            <w:r>
              <w:t>Distributed Cognition</w:t>
            </w:r>
          </w:p>
        </w:tc>
        <w:tc>
          <w:tcPr>
            <w:tcW w:w="2351" w:type="dxa"/>
          </w:tcPr>
          <w:p w14:paraId="46AA508A" w14:textId="77777777" w:rsidR="00C76D5C" w:rsidRDefault="00000000">
            <w:pPr>
              <w:cnfStyle w:val="000000100000" w:firstRow="0" w:lastRow="0" w:firstColumn="0" w:lastColumn="0" w:oddVBand="0" w:evenVBand="0" w:oddHBand="1" w:evenHBand="0" w:firstRowFirstColumn="0" w:firstRowLastColumn="0" w:lastRowFirstColumn="0" w:lastRowLastColumn="0"/>
            </w:pPr>
            <w:r>
              <w:t>1.00</w:t>
            </w:r>
          </w:p>
        </w:tc>
        <w:tc>
          <w:tcPr>
            <w:tcW w:w="2351" w:type="dxa"/>
          </w:tcPr>
          <w:p w14:paraId="0EE0A16B" w14:textId="77777777" w:rsidR="00C76D5C" w:rsidRDefault="00000000">
            <w:pPr>
              <w:cnfStyle w:val="000000100000" w:firstRow="0" w:lastRow="0" w:firstColumn="0" w:lastColumn="0" w:oddVBand="0" w:evenVBand="0" w:oddHBand="1" w:evenHBand="0" w:firstRowFirstColumn="0" w:firstRowLastColumn="0" w:lastRowFirstColumn="0" w:lastRowLastColumn="0"/>
            </w:pPr>
            <w:r>
              <w:t>1</w:t>
            </w:r>
          </w:p>
        </w:tc>
        <w:tc>
          <w:tcPr>
            <w:tcW w:w="2351" w:type="dxa"/>
          </w:tcPr>
          <w:p w14:paraId="5A9D2CD5" w14:textId="77777777" w:rsidR="00C76D5C" w:rsidRDefault="00000000">
            <w:pPr>
              <w:cnfStyle w:val="000000100000" w:firstRow="0" w:lastRow="0" w:firstColumn="0" w:lastColumn="0" w:oddVBand="0" w:evenVBand="0" w:oddHBand="1" w:evenHBand="0" w:firstRowFirstColumn="0" w:firstRowLastColumn="0" w:lastRowFirstColumn="0" w:lastRowLastColumn="0"/>
            </w:pPr>
            <w:r>
              <w:t>3</w:t>
            </w:r>
          </w:p>
        </w:tc>
      </w:tr>
      <w:tr w:rsidR="00C76D5C" w14:paraId="30799825"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5153504" w14:textId="77777777" w:rsidR="00C76D5C" w:rsidRDefault="00000000">
            <w:r>
              <w:t>CTML</w:t>
            </w:r>
          </w:p>
        </w:tc>
        <w:tc>
          <w:tcPr>
            <w:tcW w:w="2351" w:type="dxa"/>
          </w:tcPr>
          <w:p w14:paraId="399F907A" w14:textId="77777777" w:rsidR="00C76D5C" w:rsidRDefault="00000000">
            <w:pPr>
              <w:cnfStyle w:val="000000010000" w:firstRow="0" w:lastRow="0" w:firstColumn="0" w:lastColumn="0" w:oddVBand="0" w:evenVBand="0" w:oddHBand="0" w:evenHBand="1" w:firstRowFirstColumn="0" w:firstRowLastColumn="0" w:lastRowFirstColumn="0" w:lastRowLastColumn="0"/>
            </w:pPr>
            <w:r>
              <w:t>0.78</w:t>
            </w:r>
          </w:p>
        </w:tc>
        <w:tc>
          <w:tcPr>
            <w:tcW w:w="2351" w:type="dxa"/>
          </w:tcPr>
          <w:p w14:paraId="397670BD" w14:textId="77777777" w:rsidR="00C76D5C" w:rsidRDefault="00000000">
            <w:pPr>
              <w:cnfStyle w:val="000000010000" w:firstRow="0" w:lastRow="0" w:firstColumn="0" w:lastColumn="0" w:oddVBand="0" w:evenVBand="0" w:oddHBand="0" w:evenHBand="1" w:firstRowFirstColumn="0" w:firstRowLastColumn="0" w:lastRowFirstColumn="0" w:lastRowLastColumn="0"/>
            </w:pPr>
            <w:r>
              <w:t>0</w:t>
            </w:r>
          </w:p>
        </w:tc>
        <w:tc>
          <w:tcPr>
            <w:tcW w:w="2351" w:type="dxa"/>
          </w:tcPr>
          <w:p w14:paraId="0FCFC307" w14:textId="77777777" w:rsidR="00C76D5C" w:rsidRDefault="00000000">
            <w:pPr>
              <w:cnfStyle w:val="000000010000" w:firstRow="0" w:lastRow="0" w:firstColumn="0" w:lastColumn="0" w:oddVBand="0" w:evenVBand="0" w:oddHBand="0" w:evenHBand="1" w:firstRowFirstColumn="0" w:firstRowLastColumn="0" w:lastRowFirstColumn="0" w:lastRowLastColumn="0"/>
            </w:pPr>
            <w:r>
              <w:t>4</w:t>
            </w:r>
          </w:p>
        </w:tc>
      </w:tr>
    </w:tbl>
    <w:p w14:paraId="43CE8A8C" w14:textId="77777777" w:rsidR="00C76D5C" w:rsidRDefault="00000000">
      <w:pPr>
        <w:rPr>
          <w:lang w:eastAsia="ko-KR"/>
        </w:rPr>
      </w:pPr>
      <w:r>
        <w:rPr>
          <w:lang w:eastAsia="ko-KR"/>
        </w:rP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14:paraId="65A60528" w14:textId="77777777" w:rsidR="00C76D5C" w:rsidRDefault="00000000">
      <w:pPr>
        <w:rPr>
          <w:lang w:eastAsia="ko-KR"/>
        </w:rPr>
      </w:pPr>
      <w:r>
        <w:rPr>
          <w:b/>
          <w:lang w:eastAsia="ko-KR"/>
        </w:rPr>
        <w:t>표 2. 도메인별 이론 밀도 (열 평균, 0~4)</w:t>
      </w:r>
    </w:p>
    <w:tbl>
      <w:tblPr>
        <w:tblStyle w:val="afc"/>
        <w:tblW w:w="0" w:type="auto"/>
        <w:tblLook w:val="04A0" w:firstRow="1" w:lastRow="0" w:firstColumn="1" w:lastColumn="0" w:noHBand="0" w:noVBand="1"/>
      </w:tblPr>
      <w:tblGrid>
        <w:gridCol w:w="3135"/>
        <w:gridCol w:w="3135"/>
        <w:gridCol w:w="3135"/>
      </w:tblGrid>
      <w:tr w:rsidR="00C76D5C" w14:paraId="5A371A0D" w14:textId="77777777" w:rsidTr="00C76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20C9BE" w14:textId="77777777" w:rsidR="00C76D5C" w:rsidRDefault="00000000">
            <w:r>
              <w:t>도메인</w:t>
            </w:r>
          </w:p>
        </w:tc>
        <w:tc>
          <w:tcPr>
            <w:tcW w:w="3135" w:type="dxa"/>
          </w:tcPr>
          <w:p w14:paraId="5DE83B50" w14:textId="77777777" w:rsidR="00C76D5C" w:rsidRDefault="00000000">
            <w:pPr>
              <w:cnfStyle w:val="100000000000" w:firstRow="1" w:lastRow="0" w:firstColumn="0" w:lastColumn="0" w:oddVBand="0" w:evenVBand="0" w:oddHBand="0" w:evenHBand="0" w:firstRowFirstColumn="0" w:firstRowLastColumn="0" w:lastRowFirstColumn="0" w:lastRowLastColumn="0"/>
            </w:pPr>
            <w:r>
              <w:t>열 평균</w:t>
            </w:r>
          </w:p>
        </w:tc>
        <w:tc>
          <w:tcPr>
            <w:tcW w:w="3135" w:type="dxa"/>
          </w:tcPr>
          <w:p w14:paraId="31385C3B" w14:textId="77777777" w:rsidR="00C76D5C" w:rsidRDefault="00000000">
            <w:pPr>
              <w:cnfStyle w:val="100000000000" w:firstRow="1" w:lastRow="0" w:firstColumn="0" w:lastColumn="0" w:oddVBand="0" w:evenVBand="0" w:oddHBand="0" w:evenHBand="0" w:firstRowFirstColumn="0" w:firstRowLastColumn="0" w:lastRowFirstColumn="0" w:lastRowLastColumn="0"/>
            </w:pPr>
            <w:r>
              <w:t>매핑된 이론 수</w:t>
            </w:r>
          </w:p>
        </w:tc>
      </w:tr>
      <w:tr w:rsidR="00C76D5C" w14:paraId="32D631FB"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EF3DAA" w14:textId="77777777" w:rsidR="00C76D5C" w:rsidRDefault="00000000">
            <w:r>
              <w:t>게임화</w:t>
            </w:r>
          </w:p>
        </w:tc>
        <w:tc>
          <w:tcPr>
            <w:tcW w:w="3135" w:type="dxa"/>
          </w:tcPr>
          <w:p w14:paraId="0B1D6D8A" w14:textId="77777777" w:rsidR="00C76D5C" w:rsidRDefault="00000000">
            <w:pPr>
              <w:cnfStyle w:val="000000100000" w:firstRow="0" w:lastRow="0" w:firstColumn="0" w:lastColumn="0" w:oddVBand="0" w:evenVBand="0" w:oddHBand="1" w:evenHBand="0" w:firstRowFirstColumn="0" w:firstRowLastColumn="0" w:lastRowFirstColumn="0" w:lastRowLastColumn="0"/>
            </w:pPr>
            <w:r>
              <w:t>2.40</w:t>
            </w:r>
          </w:p>
        </w:tc>
        <w:tc>
          <w:tcPr>
            <w:tcW w:w="3135" w:type="dxa"/>
          </w:tcPr>
          <w:p w14:paraId="03000541" w14:textId="77777777" w:rsidR="00C76D5C" w:rsidRDefault="00000000">
            <w:pPr>
              <w:cnfStyle w:val="000000100000" w:firstRow="0" w:lastRow="0" w:firstColumn="0" w:lastColumn="0" w:oddVBand="0" w:evenVBand="0" w:oddHBand="1" w:evenHBand="0" w:firstRowFirstColumn="0" w:firstRowLastColumn="0" w:lastRowFirstColumn="0" w:lastRowLastColumn="0"/>
            </w:pPr>
            <w:r>
              <w:t>5</w:t>
            </w:r>
          </w:p>
        </w:tc>
      </w:tr>
      <w:tr w:rsidR="00C76D5C" w14:paraId="7993A092"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E4839D5" w14:textId="77777777" w:rsidR="00C76D5C" w:rsidRDefault="00000000">
            <w:r>
              <w:t>CoP 계보</w:t>
            </w:r>
          </w:p>
        </w:tc>
        <w:tc>
          <w:tcPr>
            <w:tcW w:w="3135" w:type="dxa"/>
          </w:tcPr>
          <w:p w14:paraId="13DF9472" w14:textId="77777777" w:rsidR="00C76D5C" w:rsidRDefault="00000000">
            <w:pPr>
              <w:cnfStyle w:val="000000010000" w:firstRow="0" w:lastRow="0" w:firstColumn="0" w:lastColumn="0" w:oddVBand="0" w:evenVBand="0" w:oddHBand="0" w:evenHBand="1" w:firstRowFirstColumn="0" w:firstRowLastColumn="0" w:lastRowFirstColumn="0" w:lastRowLastColumn="0"/>
            </w:pPr>
            <w:r>
              <w:t>2.20</w:t>
            </w:r>
          </w:p>
        </w:tc>
        <w:tc>
          <w:tcPr>
            <w:tcW w:w="3135" w:type="dxa"/>
          </w:tcPr>
          <w:p w14:paraId="034E9AC1" w14:textId="77777777" w:rsidR="00C76D5C" w:rsidRDefault="00000000">
            <w:pPr>
              <w:cnfStyle w:val="000000010000" w:firstRow="0" w:lastRow="0" w:firstColumn="0" w:lastColumn="0" w:oddVBand="0" w:evenVBand="0" w:oddHBand="0" w:evenHBand="1" w:firstRowFirstColumn="0" w:firstRowLastColumn="0" w:lastRowFirstColumn="0" w:lastRowLastColumn="0"/>
            </w:pPr>
            <w:r>
              <w:t>5</w:t>
            </w:r>
          </w:p>
        </w:tc>
      </w:tr>
      <w:tr w:rsidR="00C76D5C" w14:paraId="42219419"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8405AA" w14:textId="77777777" w:rsidR="00C76D5C" w:rsidRDefault="00000000">
            <w:r>
              <w:t>분석 매트릭스</w:t>
            </w:r>
          </w:p>
        </w:tc>
        <w:tc>
          <w:tcPr>
            <w:tcW w:w="3135" w:type="dxa"/>
          </w:tcPr>
          <w:p w14:paraId="76DA28A4" w14:textId="77777777" w:rsidR="00C76D5C" w:rsidRDefault="00000000">
            <w:pPr>
              <w:cnfStyle w:val="000000100000" w:firstRow="0" w:lastRow="0" w:firstColumn="0" w:lastColumn="0" w:oddVBand="0" w:evenVBand="0" w:oddHBand="1" w:evenHBand="0" w:firstRowFirstColumn="0" w:firstRowLastColumn="0" w:lastRowFirstColumn="0" w:lastRowLastColumn="0"/>
            </w:pPr>
            <w:r>
              <w:t>1.90</w:t>
            </w:r>
          </w:p>
        </w:tc>
        <w:tc>
          <w:tcPr>
            <w:tcW w:w="3135" w:type="dxa"/>
          </w:tcPr>
          <w:p w14:paraId="2A560C46" w14:textId="77777777" w:rsidR="00C76D5C" w:rsidRDefault="00000000">
            <w:pPr>
              <w:cnfStyle w:val="000000100000" w:firstRow="0" w:lastRow="0" w:firstColumn="0" w:lastColumn="0" w:oddVBand="0" w:evenVBand="0" w:oddHBand="1" w:evenHBand="0" w:firstRowFirstColumn="0" w:firstRowLastColumn="0" w:lastRowFirstColumn="0" w:lastRowLastColumn="0"/>
            </w:pPr>
            <w:r>
              <w:t>7</w:t>
            </w:r>
          </w:p>
        </w:tc>
      </w:tr>
      <w:tr w:rsidR="00C76D5C" w14:paraId="6ABA7386"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3B658A" w14:textId="77777777" w:rsidR="00C76D5C" w:rsidRDefault="00000000">
            <w:r>
              <w:t>공동 작성</w:t>
            </w:r>
          </w:p>
        </w:tc>
        <w:tc>
          <w:tcPr>
            <w:tcW w:w="3135" w:type="dxa"/>
          </w:tcPr>
          <w:p w14:paraId="0AB32C8A" w14:textId="77777777" w:rsidR="00C76D5C" w:rsidRDefault="00000000">
            <w:pPr>
              <w:cnfStyle w:val="000000010000" w:firstRow="0" w:lastRow="0" w:firstColumn="0" w:lastColumn="0" w:oddVBand="0" w:evenVBand="0" w:oddHBand="0" w:evenHBand="1" w:firstRowFirstColumn="0" w:firstRowLastColumn="0" w:lastRowFirstColumn="0" w:lastRowLastColumn="0"/>
            </w:pPr>
            <w:r>
              <w:t>1.90</w:t>
            </w:r>
          </w:p>
        </w:tc>
        <w:tc>
          <w:tcPr>
            <w:tcW w:w="3135" w:type="dxa"/>
          </w:tcPr>
          <w:p w14:paraId="16C04F9A" w14:textId="77777777" w:rsidR="00C76D5C" w:rsidRDefault="00000000">
            <w:pPr>
              <w:cnfStyle w:val="000000010000" w:firstRow="0" w:lastRow="0" w:firstColumn="0" w:lastColumn="0" w:oddVBand="0" w:evenVBand="0" w:oddHBand="0" w:evenHBand="1" w:firstRowFirstColumn="0" w:firstRowLastColumn="0" w:lastRowFirstColumn="0" w:lastRowLastColumn="0"/>
            </w:pPr>
            <w:r>
              <w:t>8</w:t>
            </w:r>
          </w:p>
        </w:tc>
      </w:tr>
      <w:tr w:rsidR="00C76D5C" w14:paraId="0B864EED"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EEDECF" w14:textId="77777777" w:rsidR="00C76D5C" w:rsidRDefault="00000000">
            <w:r>
              <w:t>학습 잔디</w:t>
            </w:r>
          </w:p>
        </w:tc>
        <w:tc>
          <w:tcPr>
            <w:tcW w:w="3135" w:type="dxa"/>
          </w:tcPr>
          <w:p w14:paraId="1FE659BB" w14:textId="77777777" w:rsidR="00C76D5C" w:rsidRDefault="00000000">
            <w:pPr>
              <w:cnfStyle w:val="000000100000" w:firstRow="0" w:lastRow="0" w:firstColumn="0" w:lastColumn="0" w:oddVBand="0" w:evenVBand="0" w:oddHBand="1" w:evenHBand="0" w:firstRowFirstColumn="0" w:firstRowLastColumn="0" w:lastRowFirstColumn="0" w:lastRowLastColumn="0"/>
            </w:pPr>
            <w:r>
              <w:t>1.40</w:t>
            </w:r>
          </w:p>
        </w:tc>
        <w:tc>
          <w:tcPr>
            <w:tcW w:w="3135" w:type="dxa"/>
          </w:tcPr>
          <w:p w14:paraId="630D2D0E" w14:textId="77777777" w:rsidR="00C76D5C" w:rsidRDefault="00000000">
            <w:pPr>
              <w:cnfStyle w:val="000000100000" w:firstRow="0" w:lastRow="0" w:firstColumn="0" w:lastColumn="0" w:oddVBand="0" w:evenVBand="0" w:oddHBand="1" w:evenHBand="0" w:firstRowFirstColumn="0" w:firstRowLastColumn="0" w:lastRowFirstColumn="0" w:lastRowLastColumn="0"/>
            </w:pPr>
            <w:r>
              <w:t>5</w:t>
            </w:r>
          </w:p>
        </w:tc>
      </w:tr>
      <w:tr w:rsidR="00C76D5C" w14:paraId="46C64CF2"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8E8F99" w14:textId="77777777" w:rsidR="00C76D5C" w:rsidRDefault="00000000">
            <w:r>
              <w:t>출판 마법사</w:t>
            </w:r>
          </w:p>
        </w:tc>
        <w:tc>
          <w:tcPr>
            <w:tcW w:w="3135" w:type="dxa"/>
          </w:tcPr>
          <w:p w14:paraId="0A27AE96" w14:textId="77777777" w:rsidR="00C76D5C" w:rsidRDefault="00000000">
            <w:pPr>
              <w:cnfStyle w:val="000000010000" w:firstRow="0" w:lastRow="0" w:firstColumn="0" w:lastColumn="0" w:oddVBand="0" w:evenVBand="0" w:oddHBand="0" w:evenHBand="1" w:firstRowFirstColumn="0" w:firstRowLastColumn="0" w:lastRowFirstColumn="0" w:lastRowLastColumn="0"/>
            </w:pPr>
            <w:r>
              <w:t>1.40</w:t>
            </w:r>
          </w:p>
        </w:tc>
        <w:tc>
          <w:tcPr>
            <w:tcW w:w="3135" w:type="dxa"/>
          </w:tcPr>
          <w:p w14:paraId="2F616757" w14:textId="77777777" w:rsidR="00C76D5C" w:rsidRDefault="00000000">
            <w:pPr>
              <w:cnfStyle w:val="000000010000" w:firstRow="0" w:lastRow="0" w:firstColumn="0" w:lastColumn="0" w:oddVBand="0" w:evenVBand="0" w:oddHBand="0" w:evenHBand="1" w:firstRowFirstColumn="0" w:firstRowLastColumn="0" w:lastRowFirstColumn="0" w:lastRowLastColumn="0"/>
            </w:pPr>
            <w:r>
              <w:t>6</w:t>
            </w:r>
          </w:p>
        </w:tc>
      </w:tr>
      <w:tr w:rsidR="00C76D5C" w14:paraId="64796463"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082BFAC" w14:textId="77777777" w:rsidR="00C76D5C" w:rsidRDefault="00000000">
            <w:r>
              <w:t>검수 게이트</w:t>
            </w:r>
          </w:p>
        </w:tc>
        <w:tc>
          <w:tcPr>
            <w:tcW w:w="3135" w:type="dxa"/>
          </w:tcPr>
          <w:p w14:paraId="73000891" w14:textId="77777777" w:rsidR="00C76D5C" w:rsidRDefault="00000000">
            <w:pPr>
              <w:cnfStyle w:val="000000100000" w:firstRow="0" w:lastRow="0" w:firstColumn="0" w:lastColumn="0" w:oddVBand="0" w:evenVBand="0" w:oddHBand="1" w:evenHBand="0" w:firstRowFirstColumn="0" w:firstRowLastColumn="0" w:lastRowFirstColumn="0" w:lastRowLastColumn="0"/>
            </w:pPr>
            <w:r>
              <w:t>1.20</w:t>
            </w:r>
          </w:p>
        </w:tc>
        <w:tc>
          <w:tcPr>
            <w:tcW w:w="3135" w:type="dxa"/>
          </w:tcPr>
          <w:p w14:paraId="63558FC5" w14:textId="77777777" w:rsidR="00C76D5C" w:rsidRDefault="00000000">
            <w:pPr>
              <w:cnfStyle w:val="000000100000" w:firstRow="0" w:lastRow="0" w:firstColumn="0" w:lastColumn="0" w:oddVBand="0" w:evenVBand="0" w:oddHBand="1" w:evenHBand="0" w:firstRowFirstColumn="0" w:firstRowLastColumn="0" w:lastRowFirstColumn="0" w:lastRowLastColumn="0"/>
            </w:pPr>
            <w:r>
              <w:t>5</w:t>
            </w:r>
          </w:p>
        </w:tc>
      </w:tr>
      <w:tr w:rsidR="00C76D5C" w14:paraId="6F525629"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00D126B" w14:textId="77777777" w:rsidR="00C76D5C" w:rsidRDefault="00000000">
            <w:r>
              <w:t>저자 동의</w:t>
            </w:r>
          </w:p>
        </w:tc>
        <w:tc>
          <w:tcPr>
            <w:tcW w:w="3135" w:type="dxa"/>
          </w:tcPr>
          <w:p w14:paraId="30884E4A" w14:textId="77777777" w:rsidR="00C76D5C" w:rsidRDefault="00000000">
            <w:pPr>
              <w:cnfStyle w:val="000000010000" w:firstRow="0" w:lastRow="0" w:firstColumn="0" w:lastColumn="0" w:oddVBand="0" w:evenVBand="0" w:oddHBand="0" w:evenHBand="1" w:firstRowFirstColumn="0" w:firstRowLastColumn="0" w:lastRowFirstColumn="0" w:lastRowLastColumn="0"/>
            </w:pPr>
            <w:r>
              <w:t>1.20</w:t>
            </w:r>
          </w:p>
        </w:tc>
        <w:tc>
          <w:tcPr>
            <w:tcW w:w="3135" w:type="dxa"/>
          </w:tcPr>
          <w:p w14:paraId="7830484B" w14:textId="77777777" w:rsidR="00C76D5C" w:rsidRDefault="00000000">
            <w:pPr>
              <w:cnfStyle w:val="000000010000" w:firstRow="0" w:lastRow="0" w:firstColumn="0" w:lastColumn="0" w:oddVBand="0" w:evenVBand="0" w:oddHBand="0" w:evenHBand="1" w:firstRowFirstColumn="0" w:firstRowLastColumn="0" w:lastRowFirstColumn="0" w:lastRowLastColumn="0"/>
            </w:pPr>
            <w:r>
              <w:t>5</w:t>
            </w:r>
          </w:p>
        </w:tc>
      </w:tr>
      <w:tr w:rsidR="00C76D5C" w14:paraId="02B18168"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C058E8" w14:textId="77777777" w:rsidR="00C76D5C" w:rsidRDefault="00000000">
            <w:r>
              <w:t>데이터 공유</w:t>
            </w:r>
          </w:p>
        </w:tc>
        <w:tc>
          <w:tcPr>
            <w:tcW w:w="3135" w:type="dxa"/>
          </w:tcPr>
          <w:p w14:paraId="221F996B" w14:textId="77777777" w:rsidR="00C76D5C" w:rsidRDefault="00000000">
            <w:pPr>
              <w:cnfStyle w:val="000000100000" w:firstRow="0" w:lastRow="0" w:firstColumn="0" w:lastColumn="0" w:oddVBand="0" w:evenVBand="0" w:oddHBand="1" w:evenHBand="0" w:firstRowFirstColumn="0" w:firstRowLastColumn="0" w:lastRowFirstColumn="0" w:lastRowLastColumn="0"/>
            </w:pPr>
            <w:r>
              <w:t>0.60</w:t>
            </w:r>
          </w:p>
        </w:tc>
        <w:tc>
          <w:tcPr>
            <w:tcW w:w="3135" w:type="dxa"/>
          </w:tcPr>
          <w:p w14:paraId="314D6F3F" w14:textId="77777777" w:rsidR="00C76D5C" w:rsidRDefault="00000000">
            <w:pPr>
              <w:cnfStyle w:val="000000100000" w:firstRow="0" w:lastRow="0" w:firstColumn="0" w:lastColumn="0" w:oddVBand="0" w:evenVBand="0" w:oddHBand="1" w:evenHBand="0" w:firstRowFirstColumn="0" w:firstRowLastColumn="0" w:lastRowFirstColumn="0" w:lastRowLastColumn="0"/>
            </w:pPr>
            <w:r>
              <w:t>3</w:t>
            </w:r>
          </w:p>
        </w:tc>
      </w:tr>
    </w:tbl>
    <w:p w14:paraId="6EBE2B20" w14:textId="77777777" w:rsidR="00C76D5C" w:rsidRDefault="00000000">
      <w:pPr>
        <w:rPr>
          <w:lang w:eastAsia="ko-KR"/>
        </w:rPr>
      </w:pPr>
      <w:r>
        <w:rPr>
          <w:lang w:eastAsia="ko-KR"/>
        </w:rPr>
        <w:t>공동 작성 도메인이 8개 이론과 매핑되어 가장 넓은 이론 적용을 보였다. 데이터 공유 도메인은 가장 적은 이론(3개)과 매핑되어, 향후 보강 여지가 있다.</w:t>
      </w:r>
    </w:p>
    <w:p w14:paraId="10895B3F" w14:textId="77777777" w:rsidR="00C76D5C" w:rsidRDefault="00000000">
      <w:pPr>
        <w:rPr>
          <w:lang w:eastAsia="ko-KR"/>
        </w:rPr>
      </w:pPr>
      <w:r>
        <w:rPr>
          <w:b/>
          <w:lang w:eastAsia="ko-KR"/>
        </w:rPr>
        <w:lastRenderedPageBreak/>
        <w:t>클러스터 분석</w:t>
      </w:r>
      <w:r>
        <w:rPr>
          <w:lang w:eastAsia="ko-KR"/>
        </w:rPr>
        <w:t xml:space="preserve">: 이론을 3개 군집으로 분류할 때 그 분류 기준은 각 이론의 1차 적용 차원(동기·인지·사회-문화)에 따른다. SRL은 메타인지적 측면도 가지나 동기적 자기조절을 강조하는 사례의 학습 잔디 구현 맥락에서 동기 군집으로 배치하였다. 기준은 분명하다. </w:t>
      </w:r>
      <w:r>
        <w:rPr>
          <w:b/>
          <w:lang w:eastAsia="ko-KR"/>
        </w:rPr>
        <w:t>동기 군집</w:t>
      </w:r>
      <w:r>
        <w:rPr>
          <w:lang w:eastAsia="ko-KR"/>
        </w:rPr>
        <w:t xml:space="preserve">(SDT·Self-Efficacy + Gamification·SRL)은 5~8개 도메인에 폭넓게 적용되었고, </w:t>
      </w:r>
      <w:r>
        <w:rPr>
          <w:b/>
          <w:lang w:eastAsia="ko-KR"/>
        </w:rPr>
        <w:t>인지 군집</w:t>
      </w:r>
      <w:r>
        <w:rPr>
          <w:lang w:eastAsia="ko-KR"/>
        </w:rPr>
        <w:t xml:space="preserve">(CLT·CTML·Distributed Cognition)은 3~4개 도메인에 응집 적용되었으며, </w:t>
      </w:r>
      <w:r>
        <w:rPr>
          <w:b/>
          <w:lang w:eastAsia="ko-KR"/>
        </w:rPr>
        <w:t>사회 군집</w:t>
      </w:r>
      <w:r>
        <w:rPr>
          <w:lang w:eastAsia="ko-KR"/>
        </w:rPr>
        <w:t>(CoP·Cognitive Apprenticeship·Formative Assessment)은 4~8개 도메인에 학회 라이프사이클을 따라 분포하였다. 동기 차원은 시스템 전반에, 인지 차원은 특정 과제에, 사회 차원은 회원 라이프사이클에 적용되어야 한다는 디자인 원리가 이 분포에서 드러난다.</w:t>
      </w:r>
    </w:p>
    <w:p w14:paraId="007E4A98" w14:textId="77777777" w:rsidR="00C76D5C" w:rsidRDefault="00000000">
      <w:pPr>
        <w:pStyle w:val="31"/>
        <w:rPr>
          <w:lang w:eastAsia="ko-KR"/>
        </w:rPr>
      </w:pPr>
      <w:r>
        <w:rPr>
          <w:lang w:eastAsia="ko-KR"/>
        </w:rPr>
        <w:t xml:space="preserve">4.3 </w:t>
      </w:r>
      <w:r>
        <w:rPr>
          <w:lang w:eastAsia="ko-KR"/>
        </w:rPr>
        <w:t>이론</w:t>
      </w:r>
      <w:r>
        <w:rPr>
          <w:lang w:eastAsia="ko-KR"/>
        </w:rPr>
        <w:t xml:space="preserve"> </w:t>
      </w:r>
      <w:r>
        <w:rPr>
          <w:lang w:eastAsia="ko-KR"/>
        </w:rPr>
        <w:t>간</w:t>
      </w:r>
      <w:r>
        <w:rPr>
          <w:lang w:eastAsia="ko-KR"/>
        </w:rPr>
        <w:t xml:space="preserve"> </w:t>
      </w:r>
      <w:r>
        <w:rPr>
          <w:lang w:eastAsia="ko-KR"/>
        </w:rPr>
        <w:t>시너지</w:t>
      </w:r>
      <w:r>
        <w:rPr>
          <w:lang w:eastAsia="ko-KR"/>
        </w:rPr>
        <w:t>·</w:t>
      </w:r>
      <w:r>
        <w:rPr>
          <w:lang w:eastAsia="ko-KR"/>
        </w:rPr>
        <w:t>긴장</w:t>
      </w:r>
      <w:r>
        <w:rPr>
          <w:lang w:eastAsia="ko-KR"/>
        </w:rPr>
        <w:t>·</w:t>
      </w:r>
      <w:r>
        <w:rPr>
          <w:lang w:eastAsia="ko-KR"/>
        </w:rPr>
        <w:t>보완</w:t>
      </w:r>
      <w:r>
        <w:rPr>
          <w:lang w:eastAsia="ko-KR"/>
        </w:rPr>
        <w:t xml:space="preserve"> </w:t>
      </w:r>
      <w:r>
        <w:rPr>
          <w:lang w:eastAsia="ko-KR"/>
        </w:rPr>
        <w:t>패턴</w:t>
      </w:r>
    </w:p>
    <w:p w14:paraId="0800605F" w14:textId="77777777" w:rsidR="00C76D5C" w:rsidRDefault="00000000">
      <w:pPr>
        <w:rPr>
          <w:lang w:eastAsia="ko-KR"/>
        </w:rPr>
      </w:pPr>
      <w:r>
        <w:rPr>
          <w:lang w:eastAsia="ko-KR"/>
        </w:rPr>
        <w:t>매트릭스 분석을 통해 도출된 통합 패턴은 다음 6개 사례로 정리할 수 있다.</w:t>
      </w:r>
    </w:p>
    <w:p w14:paraId="117DC401" w14:textId="77777777" w:rsidR="00C76D5C" w:rsidRDefault="00000000">
      <w:pPr>
        <w:pStyle w:val="4"/>
        <w:rPr>
          <w:lang w:eastAsia="ko-KR"/>
        </w:rPr>
      </w:pPr>
      <w:r>
        <w:rPr>
          <w:lang w:eastAsia="ko-KR"/>
        </w:rPr>
        <w:t xml:space="preserve">4.3.1 </w:t>
      </w:r>
      <w:r>
        <w:rPr>
          <w:lang w:eastAsia="ko-KR"/>
        </w:rPr>
        <w:t>시너지</w:t>
      </w:r>
      <w:r>
        <w:rPr>
          <w:lang w:eastAsia="ko-KR"/>
        </w:rPr>
        <w:t>: SDT</w:t>
      </w:r>
      <w:r>
        <w:rPr>
          <w:lang w:eastAsia="ko-KR"/>
        </w:rPr>
        <w:t>의</w:t>
      </w:r>
      <w:r>
        <w:rPr>
          <w:lang w:eastAsia="ko-KR"/>
        </w:rPr>
        <w:t xml:space="preserve"> </w:t>
      </w:r>
      <w:r>
        <w:rPr>
          <w:lang w:eastAsia="ko-KR"/>
        </w:rPr>
        <w:t>자율성</w:t>
      </w:r>
      <w:r>
        <w:rPr>
          <w:lang w:eastAsia="ko-KR"/>
        </w:rPr>
        <w:t xml:space="preserve"> + Gamification</w:t>
      </w:r>
      <w:r>
        <w:rPr>
          <w:lang w:eastAsia="ko-KR"/>
        </w:rPr>
        <w:t>의</w:t>
      </w:r>
      <w:r>
        <w:rPr>
          <w:lang w:eastAsia="ko-KR"/>
        </w:rPr>
        <w:t xml:space="preserve"> PBL</w:t>
      </w:r>
    </w:p>
    <w:p w14:paraId="20D50EC7" w14:textId="77777777" w:rsidR="00C76D5C" w:rsidRDefault="00000000">
      <w:pPr>
        <w:rPr>
          <w:lang w:eastAsia="ko-KR"/>
        </w:rPr>
      </w:pPr>
      <w:r>
        <w:rPr>
          <w:lang w:eastAsia="ko-KR"/>
        </w:rPr>
        <w:t>사이트의 leaderboard 옵트인 설계는 일반적으로 긴장 관계로 알려진(Hanus &amp; Fox, 2015) 두 이론을 양립시킨다. SDT는 자율성 침해를 PBL의 가장 큰 위험으로 지목하지만,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14:paraId="28A4B12A" w14:textId="77777777" w:rsidR="00C76D5C" w:rsidRDefault="00000000">
      <w:pPr>
        <w:pStyle w:val="4"/>
        <w:rPr>
          <w:lang w:eastAsia="ko-KR"/>
        </w:rPr>
      </w:pPr>
      <w:r>
        <w:rPr>
          <w:lang w:eastAsia="ko-KR"/>
        </w:rPr>
        <w:t xml:space="preserve">4.3.2 </w:t>
      </w:r>
      <w:r>
        <w:rPr>
          <w:lang w:eastAsia="ko-KR"/>
        </w:rPr>
        <w:t>긴장</w:t>
      </w:r>
      <w:r>
        <w:rPr>
          <w:lang w:eastAsia="ko-KR"/>
        </w:rPr>
        <w:t>: CLT</w:t>
      </w:r>
      <w:r>
        <w:rPr>
          <w:lang w:eastAsia="ko-KR"/>
        </w:rPr>
        <w:t>의</w:t>
      </w:r>
      <w:r>
        <w:rPr>
          <w:lang w:eastAsia="ko-KR"/>
        </w:rPr>
        <w:t xml:space="preserve"> </w:t>
      </w:r>
      <w:r>
        <w:rPr>
          <w:lang w:eastAsia="ko-KR"/>
        </w:rPr>
        <w:t>부하</w:t>
      </w:r>
      <w:r>
        <w:rPr>
          <w:lang w:eastAsia="ko-KR"/>
        </w:rPr>
        <w:t xml:space="preserve"> </w:t>
      </w:r>
      <w:r>
        <w:rPr>
          <w:lang w:eastAsia="ko-KR"/>
        </w:rPr>
        <w:t>감소</w:t>
      </w:r>
      <w:r>
        <w:rPr>
          <w:lang w:eastAsia="ko-KR"/>
        </w:rPr>
        <w:t xml:space="preserve"> ↔ CoP</w:t>
      </w:r>
      <w:r>
        <w:rPr>
          <w:lang w:eastAsia="ko-KR"/>
        </w:rPr>
        <w:t>의</w:t>
      </w:r>
      <w:r>
        <w:rPr>
          <w:lang w:eastAsia="ko-KR"/>
        </w:rPr>
        <w:t xml:space="preserve"> </w:t>
      </w:r>
      <w:r>
        <w:rPr>
          <w:lang w:eastAsia="ko-KR"/>
        </w:rPr>
        <w:t>맥락</w:t>
      </w:r>
      <w:r>
        <w:rPr>
          <w:lang w:eastAsia="ko-KR"/>
        </w:rPr>
        <w:t xml:space="preserve"> </w:t>
      </w:r>
      <w:r>
        <w:rPr>
          <w:lang w:eastAsia="ko-KR"/>
        </w:rPr>
        <w:t>풍부화</w:t>
      </w:r>
    </w:p>
    <w:p w14:paraId="512D5151" w14:textId="77777777" w:rsidR="00C76D5C" w:rsidRDefault="00000000">
      <w:pPr>
        <w:rPr>
          <w:lang w:eastAsia="ko-KR"/>
        </w:rPr>
      </w:pPr>
      <w:r>
        <w:rPr>
          <w:lang w:eastAsia="ko-KR"/>
        </w:rPr>
        <w:t>출판 마법사의 5단계 분할(CLT 적용)은 학술 정통성의 맥락(CoP)을 분절시킬 위험이 있다. 단계별로 입력을 받으면 학술 글쓰기의 통합적 사고 흐름이 끊어질 수 있다.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14:paraId="52956355" w14:textId="77777777" w:rsidR="00C76D5C" w:rsidRDefault="00000000">
      <w:pPr>
        <w:pStyle w:val="4"/>
        <w:rPr>
          <w:lang w:eastAsia="ko-KR"/>
        </w:rPr>
      </w:pPr>
      <w:r>
        <w:rPr>
          <w:lang w:eastAsia="ko-KR"/>
        </w:rPr>
        <w:t xml:space="preserve">4.3.3 </w:t>
      </w:r>
      <w:r>
        <w:rPr>
          <w:lang w:eastAsia="ko-KR"/>
        </w:rPr>
        <w:t>긴장</w:t>
      </w:r>
      <w:r>
        <w:rPr>
          <w:lang w:eastAsia="ko-KR"/>
        </w:rPr>
        <w:t xml:space="preserve">: </w:t>
      </w:r>
      <w:r>
        <w:rPr>
          <w:lang w:eastAsia="ko-KR"/>
        </w:rPr>
        <w:t>분산</w:t>
      </w:r>
      <w:r>
        <w:rPr>
          <w:lang w:eastAsia="ko-KR"/>
        </w:rPr>
        <w:t xml:space="preserve"> </w:t>
      </w:r>
      <w:r>
        <w:rPr>
          <w:lang w:eastAsia="ko-KR"/>
        </w:rPr>
        <w:t>인지의</w:t>
      </w:r>
      <w:r>
        <w:rPr>
          <w:lang w:eastAsia="ko-KR"/>
        </w:rPr>
        <w:t xml:space="preserve"> </w:t>
      </w:r>
      <w:r>
        <w:rPr>
          <w:lang w:eastAsia="ko-KR"/>
        </w:rPr>
        <w:t>효율</w:t>
      </w:r>
      <w:r>
        <w:rPr>
          <w:lang w:eastAsia="ko-KR"/>
        </w:rPr>
        <w:t xml:space="preserve"> ↔ </w:t>
      </w:r>
      <w:r>
        <w:rPr>
          <w:lang w:eastAsia="ko-KR"/>
        </w:rPr>
        <w:t>형성평가의</w:t>
      </w:r>
      <w:r>
        <w:rPr>
          <w:lang w:eastAsia="ko-KR"/>
        </w:rPr>
        <w:t xml:space="preserve"> </w:t>
      </w:r>
      <w:r>
        <w:rPr>
          <w:lang w:eastAsia="ko-KR"/>
        </w:rPr>
        <w:t>개별성</w:t>
      </w:r>
    </w:p>
    <w:p w14:paraId="4810A060" w14:textId="77777777" w:rsidR="00C76D5C" w:rsidRDefault="00000000">
      <w:pPr>
        <w:rPr>
          <w:lang w:eastAsia="ko-KR"/>
        </w:rPr>
      </w:pPr>
      <w:r>
        <w:rPr>
          <w:lang w:eastAsia="ko-KR"/>
        </w:rPr>
        <w:t xml:space="preserve">챕터별 권한 분담(분산 인지)은 작업 효율을 높이지만, 검수 코멘트가 개별 작성자의 학습 맥락에 맞춤화되기 어렵게 한다. 사이트는 severity 4단계 분류로 코멘트의 개별성을 일부 </w:t>
      </w:r>
      <w:r>
        <w:rPr>
          <w:lang w:eastAsia="ko-KR"/>
        </w:rPr>
        <w:lastRenderedPageBreak/>
        <w:t>회복하며, 챕터 lastEditedBy 정보로 코멘트 수신 대상을 식별할 수 있게 한다. 그럼에도 분산 협업 환경에서의 개인별 형성평가는 여전히 열린 디자인 도전이다.</w:t>
      </w:r>
    </w:p>
    <w:p w14:paraId="40E55D50" w14:textId="77777777" w:rsidR="00C76D5C" w:rsidRDefault="00000000">
      <w:pPr>
        <w:pStyle w:val="4"/>
        <w:rPr>
          <w:lang w:eastAsia="ko-KR"/>
        </w:rPr>
      </w:pPr>
      <w:r>
        <w:rPr>
          <w:lang w:eastAsia="ko-KR"/>
        </w:rPr>
        <w:t xml:space="preserve">4.3.4 </w:t>
      </w:r>
      <w:r>
        <w:rPr>
          <w:lang w:eastAsia="ko-KR"/>
        </w:rPr>
        <w:t>보완</w:t>
      </w:r>
      <w:r>
        <w:rPr>
          <w:lang w:eastAsia="ko-KR"/>
        </w:rPr>
        <w:t>: Open Science</w:t>
      </w:r>
      <w:r>
        <w:rPr>
          <w:lang w:eastAsia="ko-KR"/>
        </w:rPr>
        <w:t>의</w:t>
      </w:r>
      <w:r>
        <w:rPr>
          <w:lang w:eastAsia="ko-KR"/>
        </w:rPr>
        <w:t xml:space="preserve"> </w:t>
      </w:r>
      <w:r>
        <w:rPr>
          <w:lang w:eastAsia="ko-KR"/>
        </w:rPr>
        <w:t>투명성</w:t>
      </w:r>
      <w:r>
        <w:rPr>
          <w:lang w:eastAsia="ko-KR"/>
        </w:rPr>
        <w:t xml:space="preserve"> + </w:t>
      </w:r>
      <w:r>
        <w:rPr>
          <w:lang w:eastAsia="ko-KR"/>
        </w:rPr>
        <w:t>절차적</w:t>
      </w:r>
      <w:r>
        <w:rPr>
          <w:lang w:eastAsia="ko-KR"/>
        </w:rPr>
        <w:t xml:space="preserve"> </w:t>
      </w:r>
      <w:r>
        <w:rPr>
          <w:lang w:eastAsia="ko-KR"/>
        </w:rPr>
        <w:t>정의의</w:t>
      </w:r>
      <w:r>
        <w:rPr>
          <w:lang w:eastAsia="ko-KR"/>
        </w:rPr>
        <w:t xml:space="preserve"> </w:t>
      </w:r>
      <w:r>
        <w:rPr>
          <w:lang w:eastAsia="ko-KR"/>
        </w:rPr>
        <w:t>공정함</w:t>
      </w:r>
    </w:p>
    <w:p w14:paraId="3A39A91E" w14:textId="77777777" w:rsidR="00C76D5C" w:rsidRDefault="00000000">
      <w:pPr>
        <w:rPr>
          <w:lang w:eastAsia="ko-KR"/>
        </w:rPr>
      </w:pPr>
      <w:r>
        <w:rPr>
          <w:lang w:eastAsia="ko-KR"/>
        </w:rP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14:paraId="5119C2AF" w14:textId="77777777" w:rsidR="00C76D5C" w:rsidRDefault="00000000">
      <w:pPr>
        <w:pStyle w:val="4"/>
        <w:rPr>
          <w:lang w:eastAsia="ko-KR"/>
        </w:rPr>
      </w:pPr>
      <w:r>
        <w:rPr>
          <w:lang w:eastAsia="ko-KR"/>
        </w:rPr>
        <w:t xml:space="preserve">4.3.5 </w:t>
      </w:r>
      <w:r>
        <w:rPr>
          <w:lang w:eastAsia="ko-KR"/>
        </w:rPr>
        <w:t>보완</w:t>
      </w:r>
      <w:r>
        <w:rPr>
          <w:lang w:eastAsia="ko-KR"/>
        </w:rPr>
        <w:t>: SRL</w:t>
      </w:r>
      <w:r>
        <w:rPr>
          <w:lang w:eastAsia="ko-KR"/>
        </w:rPr>
        <w:t>의</w:t>
      </w:r>
      <w:r>
        <w:rPr>
          <w:lang w:eastAsia="ko-KR"/>
        </w:rPr>
        <w:t xml:space="preserve"> </w:t>
      </w:r>
      <w:r>
        <w:rPr>
          <w:lang w:eastAsia="ko-KR"/>
        </w:rPr>
        <w:t>자기</w:t>
      </w:r>
      <w:r>
        <w:rPr>
          <w:lang w:eastAsia="ko-KR"/>
        </w:rPr>
        <w:t xml:space="preserve"> </w:t>
      </w:r>
      <w:r>
        <w:rPr>
          <w:lang w:eastAsia="ko-KR"/>
        </w:rPr>
        <w:t>조절</w:t>
      </w:r>
      <w:r>
        <w:rPr>
          <w:lang w:eastAsia="ko-KR"/>
        </w:rPr>
        <w:t xml:space="preserve"> + Self-Efficacy</w:t>
      </w:r>
      <w:r>
        <w:rPr>
          <w:lang w:eastAsia="ko-KR"/>
        </w:rPr>
        <w:t>의</w:t>
      </w:r>
      <w:r>
        <w:rPr>
          <w:lang w:eastAsia="ko-KR"/>
        </w:rPr>
        <w:t xml:space="preserve"> </w:t>
      </w:r>
      <w:r>
        <w:rPr>
          <w:lang w:eastAsia="ko-KR"/>
        </w:rPr>
        <w:t>숙달경험</w:t>
      </w:r>
    </w:p>
    <w:p w14:paraId="644E84CB" w14:textId="77777777" w:rsidR="00C76D5C" w:rsidRDefault="00000000">
      <w:pPr>
        <w:rPr>
          <w:lang w:eastAsia="ko-KR"/>
        </w:rPr>
      </w:pPr>
      <w:r>
        <w:rPr>
          <w:lang w:eastAsia="ko-KR"/>
        </w:rPr>
        <w:t>학습 잔디의 streak length는 SRL의 자기 모니터링 결과이자, 누적된 활동이 자기효능감의 숙달경험을 제공하는 이중 기능을 한다. SRL은 자기조절의 과정에, Self-Efficacy는 자기조절의 동기적 토대에 초점을 맞추는데, 사이트는 단일 잔디 시각화로 두 측면을 동시에 지원한다.</w:t>
      </w:r>
    </w:p>
    <w:p w14:paraId="33495C0E" w14:textId="77777777" w:rsidR="00C76D5C" w:rsidRDefault="00000000">
      <w:pPr>
        <w:pStyle w:val="4"/>
        <w:rPr>
          <w:lang w:eastAsia="ko-KR"/>
        </w:rPr>
      </w:pPr>
      <w:r>
        <w:rPr>
          <w:lang w:eastAsia="ko-KR"/>
        </w:rPr>
        <w:t xml:space="preserve">4.3.6 </w:t>
      </w:r>
      <w:r>
        <w:rPr>
          <w:lang w:eastAsia="ko-KR"/>
        </w:rPr>
        <w:t>보완</w:t>
      </w:r>
      <w:r>
        <w:rPr>
          <w:lang w:eastAsia="ko-KR"/>
        </w:rPr>
        <w:t>: CoP</w:t>
      </w:r>
      <w:r>
        <w:rPr>
          <w:lang w:eastAsia="ko-KR"/>
        </w:rPr>
        <w:t>의</w:t>
      </w:r>
      <w:r>
        <w:rPr>
          <w:lang w:eastAsia="ko-KR"/>
        </w:rPr>
        <w:t xml:space="preserve"> LPP + Cognitive Apprenticeship</w:t>
      </w:r>
      <w:r>
        <w:rPr>
          <w:lang w:eastAsia="ko-KR"/>
        </w:rPr>
        <w:t>의</w:t>
      </w:r>
      <w:r>
        <w:rPr>
          <w:lang w:eastAsia="ko-KR"/>
        </w:rPr>
        <w:t xml:space="preserve"> modeling</w:t>
      </w:r>
    </w:p>
    <w:p w14:paraId="205D45AD" w14:textId="77777777" w:rsidR="00C76D5C" w:rsidRDefault="00000000">
      <w:pPr>
        <w:rPr>
          <w:lang w:eastAsia="ko-KR"/>
        </w:rPr>
      </w:pPr>
      <w:r>
        <w:rPr>
          <w:lang w:eastAsia="ko-KR"/>
        </w:rP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14:paraId="3546C75A" w14:textId="77777777" w:rsidR="00C76D5C" w:rsidRDefault="00000000">
      <w:pPr>
        <w:pStyle w:val="31"/>
        <w:rPr>
          <w:lang w:eastAsia="ko-KR"/>
        </w:rPr>
      </w:pPr>
      <w:r>
        <w:rPr>
          <w:lang w:eastAsia="ko-KR"/>
        </w:rPr>
        <w:t xml:space="preserve">4.4 </w:t>
      </w:r>
      <w:r>
        <w:rPr>
          <w:lang w:eastAsia="ko-KR"/>
        </w:rPr>
        <w:t>매트릭스</w:t>
      </w:r>
      <w:r>
        <w:rPr>
          <w:lang w:eastAsia="ko-KR"/>
        </w:rPr>
        <w:t xml:space="preserve"> </w:t>
      </w:r>
      <w:r>
        <w:rPr>
          <w:lang w:eastAsia="ko-KR"/>
        </w:rPr>
        <w:t>외부</w:t>
      </w:r>
      <w:r>
        <w:rPr>
          <w:lang w:eastAsia="ko-KR"/>
        </w:rPr>
        <w:t xml:space="preserve"> </w:t>
      </w:r>
      <w:r>
        <w:rPr>
          <w:lang w:eastAsia="ko-KR"/>
        </w:rPr>
        <w:t>가시</w:t>
      </w:r>
      <w:r>
        <w:rPr>
          <w:lang w:eastAsia="ko-KR"/>
        </w:rPr>
        <w:t xml:space="preserve"> </w:t>
      </w:r>
      <w:r>
        <w:rPr>
          <w:lang w:eastAsia="ko-KR"/>
        </w:rPr>
        <w:t>자료</w:t>
      </w:r>
      <w:r>
        <w:rPr>
          <w:lang w:eastAsia="ko-KR"/>
        </w:rPr>
        <w:t xml:space="preserve"> — </w:t>
      </w:r>
      <w:r>
        <w:rPr>
          <w:lang w:eastAsia="ko-KR"/>
        </w:rPr>
        <w:t>사이트</w:t>
      </w:r>
      <w:r>
        <w:rPr>
          <w:lang w:eastAsia="ko-KR"/>
        </w:rPr>
        <w:t xml:space="preserve"> </w:t>
      </w:r>
      <w:r>
        <w:rPr>
          <w:lang w:eastAsia="ko-KR"/>
        </w:rPr>
        <w:t>화면</w:t>
      </w:r>
    </w:p>
    <w:p w14:paraId="775AA8CD" w14:textId="77777777" w:rsidR="00C76D5C" w:rsidRDefault="00000000">
      <w:pPr>
        <w:rPr>
          <w:lang w:eastAsia="ko-KR"/>
        </w:rPr>
      </w:pPr>
      <w:r>
        <w:rPr>
          <w:lang w:eastAsia="ko-KR"/>
        </w:rPr>
        <w:t>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14:paraId="6C0AA9E5" w14:textId="77777777" w:rsidR="00C76D5C" w:rsidRDefault="00000000">
      <w:pPr>
        <w:jc w:val="center"/>
      </w:pPr>
      <w:r>
        <w:rPr>
          <w:noProof/>
        </w:rPr>
        <w:lastRenderedPageBreak/>
        <w:drawing>
          <wp:inline distT="0" distB="0" distL="0" distR="0" wp14:anchorId="2E4DF65A" wp14:editId="7FF0A997">
            <wp:extent cx="5400000" cy="337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search_analytics.png"/>
                    <pic:cNvPicPr/>
                  </pic:nvPicPr>
                  <pic:blipFill>
                    <a:blip r:embed="rId12"/>
                    <a:stretch>
                      <a:fillRect/>
                    </a:stretch>
                  </pic:blipFill>
                  <pic:spPr>
                    <a:xfrm>
                      <a:off x="0" y="0"/>
                      <a:ext cx="5400000" cy="3375000"/>
                    </a:xfrm>
                    <a:prstGeom prst="rect">
                      <a:avLst/>
                    </a:prstGeom>
                  </pic:spPr>
                </pic:pic>
              </a:graphicData>
            </a:graphic>
          </wp:inline>
        </w:drawing>
      </w:r>
    </w:p>
    <w:p w14:paraId="7024A5E8" w14:textId="77777777" w:rsidR="00C76D5C" w:rsidRDefault="00000000">
      <w:pPr>
        <w:ind w:left="567"/>
        <w:rPr>
          <w:lang w:eastAsia="ko-KR"/>
        </w:rPr>
      </w:pPr>
      <w:r>
        <w:rPr>
          <w:b/>
          <w:i/>
          <w:lang w:eastAsia="ko-KR"/>
        </w:rPr>
        <w:t>Screenshot 5.</w:t>
      </w:r>
      <w:r>
        <w:rPr>
          <w:i/>
          <w:lang w:eastAsia="ko-KR"/>
        </w:rPr>
        <w:t xml:space="preserve"> 연구 분석 페이지(</w:t>
      </w:r>
      <w:r>
        <w:rPr>
          <w:rFonts w:ascii="Consolas" w:hAnsi="Consolas"/>
          <w:i/>
          <w:lang w:eastAsia="ko-KR"/>
        </w:rPr>
        <w:t>/research</w:t>
      </w:r>
      <w:r>
        <w:rPr>
          <w:i/>
          <w:lang w:eastAsia="ko-KR"/>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14:paraId="48FDAEE4" w14:textId="77777777" w:rsidR="00C76D5C" w:rsidRDefault="00000000">
      <w:pPr>
        <w:jc w:val="center"/>
      </w:pPr>
      <w:r>
        <w:rPr>
          <w:noProof/>
        </w:rPr>
        <w:drawing>
          <wp:inline distT="0" distB="0" distL="0" distR="0" wp14:anchorId="4EA71053" wp14:editId="7A2A0D66">
            <wp:extent cx="5400000" cy="33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eminars.png"/>
                    <pic:cNvPicPr/>
                  </pic:nvPicPr>
                  <pic:blipFill>
                    <a:blip r:embed="rId13"/>
                    <a:stretch>
                      <a:fillRect/>
                    </a:stretch>
                  </pic:blipFill>
                  <pic:spPr>
                    <a:xfrm>
                      <a:off x="0" y="0"/>
                      <a:ext cx="5400000" cy="3375000"/>
                    </a:xfrm>
                    <a:prstGeom prst="rect">
                      <a:avLst/>
                    </a:prstGeom>
                  </pic:spPr>
                </pic:pic>
              </a:graphicData>
            </a:graphic>
          </wp:inline>
        </w:drawing>
      </w:r>
    </w:p>
    <w:p w14:paraId="472B332D" w14:textId="77777777" w:rsidR="00C76D5C" w:rsidRDefault="00000000">
      <w:pPr>
        <w:ind w:left="567"/>
        <w:rPr>
          <w:lang w:eastAsia="ko-KR"/>
        </w:rPr>
      </w:pPr>
      <w:r>
        <w:rPr>
          <w:b/>
          <w:i/>
          <w:lang w:eastAsia="ko-KR"/>
        </w:rPr>
        <w:lastRenderedPageBreak/>
        <w:t>Screenshot 6.</w:t>
      </w:r>
      <w:r>
        <w:rPr>
          <w:i/>
          <w:lang w:eastAsia="ko-KR"/>
        </w:rPr>
        <w:t xml:space="preserve"> 세미나 목록(</w:t>
      </w:r>
      <w:r>
        <w:rPr>
          <w:rFonts w:ascii="Consolas" w:hAnsi="Consolas"/>
          <w:i/>
          <w:lang w:eastAsia="ko-KR"/>
        </w:rPr>
        <w:t>/seminars</w:t>
      </w:r>
      <w:r>
        <w:rPr>
          <w:i/>
          <w:lang w:eastAsia="ko-KR"/>
        </w:rPr>
        <w:t>) — 학회의 실천(practice)이 시간 축으로 누적되는 공간. 세미나 D+1 후기 cron은 실천의 공유 기록을 자동화하며, 이는 CoP의 reification과 인지 도제의 articulation을 동시에 지원한다.</w:t>
      </w:r>
    </w:p>
    <w:p w14:paraId="5F5710B9" w14:textId="77777777" w:rsidR="00C76D5C" w:rsidRDefault="00000000">
      <w:pPr>
        <w:rPr>
          <w:lang w:eastAsia="ko-KR"/>
        </w:rPr>
      </w:pPr>
      <w:r>
        <w:rPr>
          <w:lang w:eastAsia="ko-KR"/>
        </w:rPr>
        <w:t>운영 데이터의 정량 분석(활성 회원, 학습 잔디 streak 분포, 발간 카운트, 검수 SLA, 저자 동의 응답률 등)은 매트릭스 논문의 분석 범위 바깥이며, §5.6의 후속 실증 6개 트랙이 다룬다. 본 절은 매트릭스의 디자인 결정이 실제 화면 위에서 어떻게 가시화되는지를 보조 자료로 제시하는 데 한정된다.</w:t>
      </w:r>
    </w:p>
    <w:p w14:paraId="2A297F12" w14:textId="77777777" w:rsidR="00C76D5C" w:rsidRDefault="00000000">
      <w:pPr>
        <w:ind w:left="567"/>
        <w:rPr>
          <w:lang w:eastAsia="ko-KR"/>
        </w:rPr>
      </w:pPr>
      <w:r>
        <w:rPr>
          <w:b/>
          <w:i/>
          <w:lang w:eastAsia="ko-KR"/>
        </w:rPr>
        <w:t>로그인 필요 화면</w:t>
      </w:r>
      <w:r>
        <w:rPr>
          <w:i/>
          <w:lang w:eastAsia="ko-KR"/>
        </w:rPr>
        <w:t xml:space="preserve">(출판 마법사, 기여도 매트릭스)은 회원 데이터 보호를 위해 직접 캡쳐 후 별도 부록으로 분리한다. 캡쳐 가이드는 </w:t>
      </w:r>
      <w:r>
        <w:rPr>
          <w:rFonts w:ascii="Consolas" w:hAnsi="Consolas"/>
          <w:i/>
          <w:lang w:eastAsia="ko-KR"/>
        </w:rPr>
        <w:t>docs/papers/figures/site/README.md</w:t>
      </w:r>
      <w:r>
        <w:rPr>
          <w:i/>
          <w:lang w:eastAsia="ko-KR"/>
        </w:rPr>
        <w:t xml:space="preserve"> 를 참조한다.</w:t>
      </w:r>
    </w:p>
    <w:p w14:paraId="14FCA4AB" w14:textId="77777777" w:rsidR="00C76D5C" w:rsidRDefault="00000000">
      <w:pPr>
        <w:jc w:val="center"/>
      </w:pPr>
      <w:r>
        <w:rPr>
          <w:color w:val="CCCCCC"/>
        </w:rPr>
        <w:t>──────────────────────────────────────────────────</w:t>
      </w:r>
    </w:p>
    <w:p w14:paraId="3B45E068" w14:textId="77777777" w:rsidR="00C76D5C" w:rsidRDefault="00000000">
      <w:pPr>
        <w:pStyle w:val="21"/>
        <w:rPr>
          <w:lang w:eastAsia="ko-KR"/>
        </w:rPr>
      </w:pPr>
      <w:r>
        <w:rPr>
          <w:lang w:eastAsia="ko-KR"/>
        </w:rPr>
        <w:t xml:space="preserve">5. </w:t>
      </w:r>
      <w:r>
        <w:rPr>
          <w:lang w:eastAsia="ko-KR"/>
        </w:rPr>
        <w:t>논의</w:t>
      </w:r>
      <w:r>
        <w:rPr>
          <w:lang w:eastAsia="ko-KR"/>
        </w:rPr>
        <w:t xml:space="preserve"> (Discussion)</w:t>
      </w:r>
    </w:p>
    <w:p w14:paraId="02BEB6AC" w14:textId="77777777" w:rsidR="00C76D5C" w:rsidRDefault="00000000">
      <w:pPr>
        <w:pStyle w:val="31"/>
        <w:rPr>
          <w:lang w:eastAsia="ko-KR"/>
        </w:rPr>
      </w:pPr>
      <w:r>
        <w:rPr>
          <w:lang w:eastAsia="ko-KR"/>
        </w:rPr>
        <w:t xml:space="preserve">5.1 </w:t>
      </w:r>
      <w:r>
        <w:rPr>
          <w:lang w:eastAsia="ko-KR"/>
        </w:rPr>
        <w:t>이론</w:t>
      </w:r>
      <w:r>
        <w:rPr>
          <w:lang w:eastAsia="ko-KR"/>
        </w:rPr>
        <w:t xml:space="preserve"> </w:t>
      </w:r>
      <w:r>
        <w:rPr>
          <w:lang w:eastAsia="ko-KR"/>
        </w:rPr>
        <w:t>통합</w:t>
      </w:r>
      <w:r>
        <w:rPr>
          <w:lang w:eastAsia="ko-KR"/>
        </w:rPr>
        <w:t xml:space="preserve"> </w:t>
      </w:r>
      <w:r>
        <w:rPr>
          <w:lang w:eastAsia="ko-KR"/>
        </w:rPr>
        <w:t>디자인의</w:t>
      </w:r>
      <w:r>
        <w:rPr>
          <w:lang w:eastAsia="ko-KR"/>
        </w:rPr>
        <w:t xml:space="preserve"> </w:t>
      </w:r>
      <w:r>
        <w:rPr>
          <w:lang w:eastAsia="ko-KR"/>
        </w:rPr>
        <w:t>학술적</w:t>
      </w:r>
      <w:r>
        <w:rPr>
          <w:lang w:eastAsia="ko-KR"/>
        </w:rPr>
        <w:t xml:space="preserve"> </w:t>
      </w:r>
      <w:r>
        <w:rPr>
          <w:lang w:eastAsia="ko-KR"/>
        </w:rPr>
        <w:t>함의</w:t>
      </w:r>
    </w:p>
    <w:p w14:paraId="6972A37F" w14:textId="77777777" w:rsidR="00C76D5C" w:rsidRDefault="00000000">
      <w:pPr>
        <w:rPr>
          <w:lang w:eastAsia="ko-KR"/>
        </w:rPr>
      </w:pPr>
      <w:r>
        <w:rPr>
          <w:lang w:eastAsia="ko-KR"/>
        </w:rPr>
        <w:t>매트릭스는 단일 이론으로 환원되지 않는 학회 차원의 디지털 인프라가 다수의 교육공학 이론을 동시에 수용할 수 있음을 정량적·해석적으로 보여 주는 결과이다. 동기 군집(SDT·Self-Efficacy·SRL)이 가장 폭넓게 분포한다는 점은, 학회 회원의 활동을 관통하는 동기 차원의 이론들이 시스템 전반에서 작동한다는 관찰로 읽힌다. 인지 군집(CLT·CTML·Distributed Cognition)이 좁고 깊게 분포한다는 점은, 인지 차원이 특정 과제에서 집중적으로 작동한다는 해석을 뒷받침한다.</w:t>
      </w:r>
    </w:p>
    <w:p w14:paraId="6DF7361F" w14:textId="77777777" w:rsidR="00C76D5C" w:rsidRDefault="00000000">
      <w:pPr>
        <w:rPr>
          <w:lang w:eastAsia="ko-KR"/>
        </w:rPr>
      </w:pPr>
      <w:r>
        <w:rPr>
          <w:lang w:eastAsia="ko-KR"/>
        </w:rP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14:paraId="3FE44530" w14:textId="77777777" w:rsidR="00C76D5C" w:rsidRDefault="00000000">
      <w:pPr>
        <w:pStyle w:val="31"/>
        <w:rPr>
          <w:lang w:eastAsia="ko-KR"/>
        </w:rPr>
      </w:pPr>
      <w:r>
        <w:rPr>
          <w:lang w:eastAsia="ko-KR"/>
        </w:rPr>
        <w:lastRenderedPageBreak/>
        <w:t xml:space="preserve">5.2 </w:t>
      </w:r>
      <w:r>
        <w:rPr>
          <w:lang w:eastAsia="ko-KR"/>
        </w:rPr>
        <w:t>이론</w:t>
      </w:r>
      <w:r>
        <w:rPr>
          <w:lang w:eastAsia="ko-KR"/>
        </w:rPr>
        <w:t xml:space="preserve"> </w:t>
      </w:r>
      <w:r>
        <w:rPr>
          <w:lang w:eastAsia="ko-KR"/>
        </w:rPr>
        <w:t>통합의</w:t>
      </w:r>
      <w:r>
        <w:rPr>
          <w:lang w:eastAsia="ko-KR"/>
        </w:rPr>
        <w:t xml:space="preserve"> </w:t>
      </w:r>
      <w:r>
        <w:rPr>
          <w:lang w:eastAsia="ko-KR"/>
        </w:rPr>
        <w:t>패턴</w:t>
      </w:r>
      <w:r>
        <w:rPr>
          <w:lang w:eastAsia="ko-KR"/>
        </w:rPr>
        <w:t xml:space="preserve"> — </w:t>
      </w:r>
      <w:r>
        <w:rPr>
          <w:lang w:eastAsia="ko-KR"/>
        </w:rPr>
        <w:t>시너지</w:t>
      </w:r>
      <w:r>
        <w:rPr>
          <w:lang w:eastAsia="ko-KR"/>
        </w:rPr>
        <w:t>·</w:t>
      </w:r>
      <w:r>
        <w:rPr>
          <w:lang w:eastAsia="ko-KR"/>
        </w:rPr>
        <w:t>긴장</w:t>
      </w:r>
      <w:r>
        <w:rPr>
          <w:lang w:eastAsia="ko-KR"/>
        </w:rPr>
        <w:t>·</w:t>
      </w:r>
      <w:r>
        <w:rPr>
          <w:lang w:eastAsia="ko-KR"/>
        </w:rPr>
        <w:t>보완</w:t>
      </w:r>
    </w:p>
    <w:p w14:paraId="333F1B14" w14:textId="77777777" w:rsidR="00C76D5C" w:rsidRDefault="00000000">
      <w:pPr>
        <w:rPr>
          <w:lang w:eastAsia="ko-KR"/>
        </w:rPr>
      </w:pPr>
      <w:r>
        <w:rPr>
          <w:lang w:eastAsia="ko-KR"/>
        </w:rP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14:paraId="16FEA389" w14:textId="77777777" w:rsidR="00C76D5C" w:rsidRDefault="00000000">
      <w:pPr>
        <w:pStyle w:val="31"/>
        <w:rPr>
          <w:lang w:eastAsia="ko-KR"/>
        </w:rPr>
      </w:pPr>
      <w:r>
        <w:rPr>
          <w:lang w:eastAsia="ko-KR"/>
        </w:rPr>
        <w:t xml:space="preserve">5.3 </w:t>
      </w:r>
      <w:r>
        <w:rPr>
          <w:lang w:eastAsia="ko-KR"/>
        </w:rPr>
        <w:t>다른</w:t>
      </w:r>
      <w:r>
        <w:rPr>
          <w:lang w:eastAsia="ko-KR"/>
        </w:rPr>
        <w:t xml:space="preserve"> </w:t>
      </w:r>
      <w:r>
        <w:rPr>
          <w:lang w:eastAsia="ko-KR"/>
        </w:rPr>
        <w:t>학회</w:t>
      </w:r>
      <w:r>
        <w:rPr>
          <w:lang w:eastAsia="ko-KR"/>
        </w:rPr>
        <w:t>·</w:t>
      </w:r>
      <w:r>
        <w:rPr>
          <w:lang w:eastAsia="ko-KR"/>
        </w:rPr>
        <w:t>기관에의</w:t>
      </w:r>
      <w:r>
        <w:rPr>
          <w:lang w:eastAsia="ko-KR"/>
        </w:rPr>
        <w:t xml:space="preserve"> </w:t>
      </w:r>
      <w:r>
        <w:rPr>
          <w:lang w:eastAsia="ko-KR"/>
        </w:rPr>
        <w:t>일반화</w:t>
      </w:r>
      <w:r>
        <w:rPr>
          <w:lang w:eastAsia="ko-KR"/>
        </w:rPr>
        <w:t xml:space="preserve"> </w:t>
      </w:r>
      <w:r>
        <w:rPr>
          <w:lang w:eastAsia="ko-KR"/>
        </w:rPr>
        <w:t>가능성</w:t>
      </w:r>
    </w:p>
    <w:p w14:paraId="41D48D5F" w14:textId="77777777" w:rsidR="00C76D5C" w:rsidRDefault="00000000">
      <w:pPr>
        <w:rPr>
          <w:lang w:eastAsia="ko-KR"/>
        </w:rPr>
      </w:pPr>
      <w:r>
        <w:rPr>
          <w:lang w:eastAsia="ko-KR"/>
        </w:rPr>
        <w:t>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14:paraId="12403DBF" w14:textId="77777777" w:rsidR="00C76D5C" w:rsidRDefault="00000000">
      <w:pPr>
        <w:pStyle w:val="31"/>
        <w:rPr>
          <w:lang w:eastAsia="ko-KR"/>
        </w:rPr>
      </w:pPr>
      <w:r>
        <w:rPr>
          <w:lang w:eastAsia="ko-KR"/>
        </w:rPr>
        <w:t xml:space="preserve">5.4 </w:t>
      </w:r>
      <w:r>
        <w:rPr>
          <w:lang w:eastAsia="ko-KR"/>
        </w:rPr>
        <w:t>디자인</w:t>
      </w:r>
      <w:r>
        <w:rPr>
          <w:lang w:eastAsia="ko-KR"/>
        </w:rPr>
        <w:t xml:space="preserve"> </w:t>
      </w:r>
      <w:r>
        <w:rPr>
          <w:lang w:eastAsia="ko-KR"/>
        </w:rPr>
        <w:t>합리화</w:t>
      </w:r>
      <w:r>
        <w:rPr>
          <w:lang w:eastAsia="ko-KR"/>
        </w:rPr>
        <w:t xml:space="preserve"> </w:t>
      </w:r>
      <w:r>
        <w:rPr>
          <w:lang w:eastAsia="ko-KR"/>
        </w:rPr>
        <w:t>방법론에의</w:t>
      </w:r>
      <w:r>
        <w:rPr>
          <w:lang w:eastAsia="ko-KR"/>
        </w:rPr>
        <w:t xml:space="preserve"> </w:t>
      </w:r>
      <w:r>
        <w:rPr>
          <w:lang w:eastAsia="ko-KR"/>
        </w:rPr>
        <w:t>시사</w:t>
      </w:r>
    </w:p>
    <w:p w14:paraId="458D7FC2" w14:textId="77777777" w:rsidR="00C76D5C" w:rsidRDefault="00000000">
      <w:pPr>
        <w:rPr>
          <w:lang w:eastAsia="ko-KR"/>
        </w:rPr>
      </w:pPr>
      <w:r>
        <w:rPr>
          <w:lang w:eastAsia="ko-KR"/>
        </w:rP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14:paraId="606B183B" w14:textId="77777777" w:rsidR="00C76D5C" w:rsidRDefault="00000000">
      <w:pPr>
        <w:pStyle w:val="31"/>
        <w:rPr>
          <w:lang w:eastAsia="ko-KR"/>
        </w:rPr>
      </w:pPr>
      <w:r>
        <w:rPr>
          <w:lang w:eastAsia="ko-KR"/>
        </w:rPr>
        <w:t xml:space="preserve">5.5 </w:t>
      </w:r>
      <w:r>
        <w:rPr>
          <w:lang w:eastAsia="ko-KR"/>
        </w:rPr>
        <w:t>한계와</w:t>
      </w:r>
      <w:r>
        <w:rPr>
          <w:lang w:eastAsia="ko-KR"/>
        </w:rPr>
        <w:t xml:space="preserve"> </w:t>
      </w:r>
      <w:r>
        <w:rPr>
          <w:lang w:eastAsia="ko-KR"/>
        </w:rPr>
        <w:t>후속</w:t>
      </w:r>
      <w:r>
        <w:rPr>
          <w:lang w:eastAsia="ko-KR"/>
        </w:rPr>
        <w:t xml:space="preserve"> </w:t>
      </w:r>
      <w:r>
        <w:rPr>
          <w:lang w:eastAsia="ko-KR"/>
        </w:rPr>
        <w:t>연구</w:t>
      </w:r>
      <w:r>
        <w:rPr>
          <w:lang w:eastAsia="ko-KR"/>
        </w:rPr>
        <w:t xml:space="preserve"> (Limitations and Future Work)</w:t>
      </w:r>
    </w:p>
    <w:p w14:paraId="078D78B6" w14:textId="77777777" w:rsidR="00C76D5C" w:rsidRDefault="00000000">
      <w:pPr>
        <w:rPr>
          <w:lang w:eastAsia="ko-KR"/>
        </w:rPr>
      </w:pPr>
      <w:r>
        <w:rPr>
          <w:lang w:eastAsia="ko-KR"/>
        </w:rPr>
        <w:t>매트릭스 논문의 한계는 여섯 갈래로 나누어진다. 한 갈래의 한계가 어느 후속 연구로 이어지는지를 일대일로 짝지어 배치한다. 이 짝짓기는 한계 진술이 회의적 항복이 아니라 후속 연구의 청사진으로 기능하도록 의도된 구조이다. 짝짓기는 분명하다.</w:t>
      </w:r>
    </w:p>
    <w:p w14:paraId="595C9976" w14:textId="77777777" w:rsidR="00C76D5C" w:rsidRDefault="00000000">
      <w:pPr>
        <w:rPr>
          <w:lang w:eastAsia="ko-KR"/>
        </w:rPr>
      </w:pPr>
      <w:r>
        <w:rPr>
          <w:b/>
          <w:lang w:eastAsia="ko-KR"/>
        </w:rPr>
        <w:t>(L1) 단일 사례 일반화의 한계.</w:t>
      </w:r>
      <w:r>
        <w:rPr>
          <w:lang w:eastAsia="ko-KR"/>
        </w:rPr>
        <w:t xml:space="preserve"> 매트릭스는 한 학회의 특수 맥락에서 형성되었으며, 셀별 매핑 강도는 운영진의 개별적 이론 선호에 일부 의존한다. 이 한계와 연결하여, </w:t>
      </w:r>
      <w:r>
        <w:rPr>
          <w:b/>
          <w:lang w:eastAsia="ko-KR"/>
        </w:rPr>
        <w:t>(F1) CoP × 졸업생 DB 트랙</w:t>
      </w:r>
      <w:r>
        <w:rPr>
          <w:lang w:eastAsia="ko-KR"/>
        </w:rPr>
        <w:t>은 LPP 궤적을 따른 신규 회원의 학자 정체성 발달을 다른 학회 사례와 함께 종단적으로 검토하여 매트릭스의 적용 범위를 넓힌다.</w:t>
      </w:r>
    </w:p>
    <w:p w14:paraId="50781850" w14:textId="77777777" w:rsidR="00C76D5C" w:rsidRDefault="00000000">
      <w:pPr>
        <w:rPr>
          <w:lang w:eastAsia="ko-KR"/>
        </w:rPr>
      </w:pPr>
      <w:r>
        <w:rPr>
          <w:b/>
          <w:lang w:eastAsia="ko-KR"/>
        </w:rPr>
        <w:lastRenderedPageBreak/>
        <w:t>(L2) Insider perspective + 단일 평가자 구조의 한계.</w:t>
      </w:r>
      <w:r>
        <w:rPr>
          <w:lang w:eastAsia="ko-KR"/>
        </w:rPr>
        <w:t xml:space="preserve"> 저자가 사이트 운영진으로 활동하였고, 본 매트릭스 단계에서 외부 평가자의 독립 재평가는 수행되지 않았다. 평가의 주관성 잔존은 부록 B의 3원천 교차 검증(코드·설계 문서·인터뷰)과 부록 E의 ●●●·●● 셀 증거 anchor 표를 통해 부분적으로 통제되었다. 이 한계와 연결하여, </w:t>
      </w:r>
      <w:r>
        <w:rPr>
          <w:b/>
          <w:lang w:eastAsia="ko-KR"/>
        </w:rPr>
        <w:t>(F2) 비-운영진 외부 평가자 풀에 의한 매트릭스 독립 재평가 트랙</w:t>
      </w:r>
      <w:r>
        <w:rPr>
          <w:lang w:eastAsia="ko-KR"/>
        </w:rPr>
        <w:t xml:space="preserve">은 박사과정·박사 후 연구원·시니어 faculty의 다층 경력 평가자 3~5인을 모집하여 본 매트릭스를 독립 재평가하고 Cohen's </w:t>
      </w:r>
      <w:r>
        <w:t>κ</w:t>
      </w:r>
      <w:r>
        <w:rPr>
          <w:lang w:eastAsia="ko-KR"/>
        </w:rPr>
        <w:t xml:space="preserve">(가중·비가중) 또는 Krippendorff's </w:t>
      </w:r>
      <w:r>
        <w:t>α</w:t>
      </w:r>
      <w:r>
        <w:rPr>
          <w:lang w:eastAsia="ko-KR"/>
        </w:rPr>
        <w:t>를 산출한다. 부록 D에 모집·평가 절차의 청사진이 정리되어 있다.</w:t>
      </w:r>
    </w:p>
    <w:p w14:paraId="2A4983BD" w14:textId="77777777" w:rsidR="00C76D5C" w:rsidRDefault="00000000">
      <w:pPr>
        <w:rPr>
          <w:lang w:eastAsia="ko-KR"/>
        </w:rPr>
      </w:pPr>
      <w:r>
        <w:rPr>
          <w:b/>
          <w:lang w:eastAsia="ko-KR"/>
        </w:rPr>
        <w:t>(L3) 측정 지표의 미실증.</w:t>
      </w:r>
      <w:r>
        <w:rPr>
          <w:lang w:eastAsia="ko-KR"/>
        </w:rPr>
        <w:t xml:space="preserve"> 매트릭스는 각 매핑에 대해 측정 가능 지표를 제안하였으나, 운영 효과의 실증은 논문의 범위 바깥에 둔다(§3.2, §4.4). 이 한계와 연결하여, </w:t>
      </w:r>
      <w:r>
        <w:rPr>
          <w:b/>
          <w:lang w:eastAsia="ko-KR"/>
        </w:rPr>
        <w:t>(F3) SRL × 학습 잔디 트랙</w:t>
      </w:r>
      <w:r>
        <w:rPr>
          <w:lang w:eastAsia="ko-KR"/>
        </w:rPr>
        <w:t>은 365일 streak이 자기조절학습 전략 사용에 미치는 영향을 MSLQ 종단 측정으로 검증한다.</w:t>
      </w:r>
    </w:p>
    <w:p w14:paraId="614FB8DC" w14:textId="77777777" w:rsidR="00C76D5C" w:rsidRDefault="00000000">
      <w:pPr>
        <w:rPr>
          <w:lang w:eastAsia="ko-KR"/>
        </w:rPr>
      </w:pPr>
      <w:r>
        <w:rPr>
          <w:b/>
          <w:lang w:eastAsia="ko-KR"/>
        </w:rPr>
        <w:t>(L4) 시스템 진화 시 매트릭스 변동.</w:t>
      </w:r>
      <w:r>
        <w:rPr>
          <w:lang w:eastAsia="ko-KR"/>
        </w:rPr>
        <w:t xml:space="preserve"> 사이트는 지속 진화하므로 매트릭스는 2026년 5월의 스냅샷이다. 이 한계와 연결하여, </w:t>
      </w:r>
      <w:r>
        <w:rPr>
          <w:b/>
          <w:lang w:eastAsia="ko-KR"/>
        </w:rPr>
        <w:t>(F4) Phase 2~4 시점 매트릭스 종단 재평가 트랙</w:t>
      </w:r>
      <w:r>
        <w:rPr>
          <w:lang w:eastAsia="ko-KR"/>
        </w:rPr>
        <w:t>은 사이트의 후속 Phase에서 동일한 4단계 rubric으로 매핑을 재산출하여 매트릭스의 안정성·이동성·새 셀의 출현을 추적한다. 매트릭스 논문은 이 종단 비교의 baseline(t=0) 역할을 한다.</w:t>
      </w:r>
    </w:p>
    <w:p w14:paraId="4A73A989" w14:textId="77777777" w:rsidR="00C76D5C" w:rsidRDefault="00000000">
      <w:pPr>
        <w:rPr>
          <w:lang w:eastAsia="ko-KR"/>
        </w:rPr>
      </w:pPr>
      <w:r>
        <w:rPr>
          <w:b/>
          <w:lang w:eastAsia="ko-KR"/>
        </w:rPr>
        <w:t>(L5) 매핑 강도 평가의 주관성 잔존.</w:t>
      </w:r>
      <w:r>
        <w:rPr>
          <w:lang w:eastAsia="ko-KR"/>
        </w:rPr>
        <w:t xml:space="preserve"> 단일 평가자 구조에서 4단계 rubric의 적용은 평가자의 이론 친숙도에 의해 일부 흔들릴 수 있다. 이 한계와 연결하여, </w:t>
      </w:r>
      <w:r>
        <w:rPr>
          <w:b/>
          <w:lang w:eastAsia="ko-KR"/>
        </w:rPr>
        <w:t>(F5) Distributed Cognition × 공동 작성 트랙</w:t>
      </w:r>
      <w:r>
        <w:rPr>
          <w:lang w:eastAsia="ko-KR"/>
        </w:rPr>
        <w:t>은 optimistic locking 협업의 인지 부하 분담 패턴을 시스템 로그(diff 빈도·충돌 회복 시간) 기반의 행동 데이터로 측정한다. 후속 트랙들이 자기보고 척도에 의존할 위험을 행동 데이터로 보완하는 사례이며, 평가자 친숙도에 의존하지 않는 객관 측정 경로를 매트릭스의 한 셀에서 시연한다.</w:t>
      </w:r>
    </w:p>
    <w:p w14:paraId="523BCFE6" w14:textId="77777777" w:rsidR="00C76D5C" w:rsidRDefault="00000000">
      <w:pPr>
        <w:rPr>
          <w:lang w:eastAsia="ko-KR"/>
        </w:rPr>
      </w:pPr>
      <w:r>
        <w:rPr>
          <w:b/>
          <w:lang w:eastAsia="ko-KR"/>
        </w:rPr>
        <w:t>(L6) 해석적 단일 방법론의 한계 — 양적-질적 삼각검증의 부재.</w:t>
      </w:r>
      <w:r>
        <w:rPr>
          <w:lang w:eastAsia="ko-KR"/>
        </w:rPr>
        <w:t xml:space="preserve"> 매트릭스 분석은 framework synthesis 기반의 해석적 분석으로, 양적 검증과 질적 인터뷰의 삼각검증은 본 논문에 포함되지 않았다. 이 한계와 연결하여, </w:t>
      </w:r>
      <w:r>
        <w:rPr>
          <w:b/>
          <w:lang w:eastAsia="ko-KR"/>
        </w:rPr>
        <w:t>(F6) Cognitive Apprenticeship × 검수 트랙</w:t>
      </w:r>
      <w:r>
        <w:rPr>
          <w:lang w:eastAsia="ko-KR"/>
        </w:rPr>
        <w:t>은 severity 4단계 코멘트가 신진 저자의 학술 글쓰기 학습에 미치는 영향을 질적 인터뷰와 텍스트 변화량 분석의 혼합 설계로 다룬다. 양적-질적 삼각검증의 시연 사례이다.</w:t>
      </w:r>
    </w:p>
    <w:p w14:paraId="5BA3904E" w14:textId="77777777" w:rsidR="00C76D5C" w:rsidRDefault="00000000">
      <w:pPr>
        <w:rPr>
          <w:lang w:eastAsia="ko-KR"/>
        </w:rPr>
      </w:pPr>
      <w:r>
        <w:rPr>
          <w:lang w:eastAsia="ko-KR"/>
        </w:rPr>
        <w:lastRenderedPageBreak/>
        <w:t>여섯 짝의 한계-제언 매핑은 매트릭스 논문이 단일 논문에 그치지 않고 연구 프로그램으로 발전할 수 있는 통로를 제공한다.</w:t>
      </w:r>
    </w:p>
    <w:p w14:paraId="2CE3F3CD" w14:textId="77777777" w:rsidR="00C76D5C" w:rsidRDefault="00000000">
      <w:pPr>
        <w:jc w:val="center"/>
      </w:pPr>
      <w:r>
        <w:rPr>
          <w:color w:val="CCCCCC"/>
        </w:rPr>
        <w:t>──────────────────────────────────────────────────</w:t>
      </w:r>
    </w:p>
    <w:p w14:paraId="400CD5CA" w14:textId="77777777" w:rsidR="00C76D5C" w:rsidRDefault="00000000">
      <w:pPr>
        <w:pStyle w:val="21"/>
        <w:rPr>
          <w:lang w:eastAsia="ko-KR"/>
        </w:rPr>
      </w:pPr>
      <w:r>
        <w:rPr>
          <w:lang w:eastAsia="ko-KR"/>
        </w:rPr>
        <w:t xml:space="preserve">6. </w:t>
      </w:r>
      <w:r>
        <w:rPr>
          <w:lang w:eastAsia="ko-KR"/>
        </w:rPr>
        <w:t>결론</w:t>
      </w:r>
      <w:r>
        <w:rPr>
          <w:lang w:eastAsia="ko-KR"/>
        </w:rPr>
        <w:t xml:space="preserve"> (Conclusion)</w:t>
      </w:r>
    </w:p>
    <w:p w14:paraId="477289D0" w14:textId="77777777" w:rsidR="00C76D5C" w:rsidRDefault="00000000">
      <w:pPr>
        <w:rPr>
          <w:lang w:eastAsia="ko-KR"/>
        </w:rPr>
      </w:pPr>
      <w:r>
        <w:rPr>
          <w:lang w:eastAsia="ko-KR"/>
        </w:rPr>
        <w:t>매트릭스 논문은 한 대학원 교육공학 학회의 디지털 인프라가 10개의 교육공학 이론을 9개 도메인에서 동시에 구현하는 통합 사례를 분석한 결과이다. 결론은 세 개의 거시 명제로 정리한다. 각 명제는 결과 진술에서 출발하여 이론적 위치 부여를 거쳐 실천적 함의에 도달하는 구조로 전개된다.</w:t>
      </w:r>
    </w:p>
    <w:p w14:paraId="101DCBD4" w14:textId="77777777" w:rsidR="00C76D5C" w:rsidRDefault="00000000">
      <w:pPr>
        <w:pStyle w:val="31"/>
        <w:rPr>
          <w:lang w:eastAsia="ko-KR"/>
        </w:rPr>
      </w:pPr>
      <w:r>
        <w:rPr>
          <w:lang w:eastAsia="ko-KR"/>
        </w:rPr>
        <w:t xml:space="preserve">6.1. </w:t>
      </w:r>
      <w:r>
        <w:rPr>
          <w:lang w:eastAsia="ko-KR"/>
        </w:rPr>
        <w:t>명제</w:t>
      </w:r>
      <w:r>
        <w:rPr>
          <w:lang w:eastAsia="ko-KR"/>
        </w:rPr>
        <w:t xml:space="preserve"> 1 — </w:t>
      </w:r>
      <w:r>
        <w:rPr>
          <w:lang w:eastAsia="ko-KR"/>
        </w:rPr>
        <w:t>동기</w:t>
      </w:r>
      <w:r>
        <w:rPr>
          <w:lang w:eastAsia="ko-KR"/>
        </w:rPr>
        <w:t xml:space="preserve"> </w:t>
      </w:r>
      <w:r>
        <w:rPr>
          <w:lang w:eastAsia="ko-KR"/>
        </w:rPr>
        <w:t>차원의</w:t>
      </w:r>
      <w:r>
        <w:rPr>
          <w:lang w:eastAsia="ko-KR"/>
        </w:rPr>
        <w:t xml:space="preserve"> </w:t>
      </w:r>
      <w:r>
        <w:rPr>
          <w:lang w:eastAsia="ko-KR"/>
        </w:rPr>
        <w:t>이론은</w:t>
      </w:r>
      <w:r>
        <w:rPr>
          <w:lang w:eastAsia="ko-KR"/>
        </w:rPr>
        <w:t xml:space="preserve"> </w:t>
      </w:r>
      <w:r>
        <w:rPr>
          <w:lang w:eastAsia="ko-KR"/>
        </w:rPr>
        <w:t>시스템</w:t>
      </w:r>
      <w:r>
        <w:rPr>
          <w:lang w:eastAsia="ko-KR"/>
        </w:rPr>
        <w:t xml:space="preserve"> </w:t>
      </w:r>
      <w:r>
        <w:rPr>
          <w:lang w:eastAsia="ko-KR"/>
        </w:rPr>
        <w:t>전반에</w:t>
      </w:r>
      <w:r>
        <w:rPr>
          <w:lang w:eastAsia="ko-KR"/>
        </w:rPr>
        <w:t xml:space="preserve"> </w:t>
      </w:r>
      <w:r>
        <w:rPr>
          <w:lang w:eastAsia="ko-KR"/>
        </w:rPr>
        <w:t>분산되고</w:t>
      </w:r>
      <w:r>
        <w:rPr>
          <w:lang w:eastAsia="ko-KR"/>
        </w:rPr>
        <w:t xml:space="preserve">, </w:t>
      </w:r>
      <w:r>
        <w:rPr>
          <w:lang w:eastAsia="ko-KR"/>
        </w:rPr>
        <w:t>인지</w:t>
      </w:r>
      <w:r>
        <w:rPr>
          <w:lang w:eastAsia="ko-KR"/>
        </w:rPr>
        <w:t xml:space="preserve"> </w:t>
      </w:r>
      <w:r>
        <w:rPr>
          <w:lang w:eastAsia="ko-KR"/>
        </w:rPr>
        <w:t>차원의</w:t>
      </w:r>
      <w:r>
        <w:rPr>
          <w:lang w:eastAsia="ko-KR"/>
        </w:rPr>
        <w:t xml:space="preserve"> </w:t>
      </w:r>
      <w:r>
        <w:rPr>
          <w:lang w:eastAsia="ko-KR"/>
        </w:rPr>
        <w:t>이론은</w:t>
      </w:r>
      <w:r>
        <w:rPr>
          <w:lang w:eastAsia="ko-KR"/>
        </w:rPr>
        <w:t xml:space="preserve"> </w:t>
      </w:r>
      <w:r>
        <w:rPr>
          <w:lang w:eastAsia="ko-KR"/>
        </w:rPr>
        <w:t>특정</w:t>
      </w:r>
      <w:r>
        <w:rPr>
          <w:lang w:eastAsia="ko-KR"/>
        </w:rPr>
        <w:t xml:space="preserve"> </w:t>
      </w:r>
      <w:r>
        <w:rPr>
          <w:lang w:eastAsia="ko-KR"/>
        </w:rPr>
        <w:t>과제에</w:t>
      </w:r>
      <w:r>
        <w:rPr>
          <w:lang w:eastAsia="ko-KR"/>
        </w:rPr>
        <w:t xml:space="preserve"> </w:t>
      </w:r>
      <w:r>
        <w:rPr>
          <w:lang w:eastAsia="ko-KR"/>
        </w:rPr>
        <w:t>응집된다</w:t>
      </w:r>
    </w:p>
    <w:p w14:paraId="622140A1" w14:textId="77777777" w:rsidR="00C76D5C" w:rsidRDefault="00000000">
      <w:pPr>
        <w:rPr>
          <w:lang w:eastAsia="ko-KR"/>
        </w:rPr>
      </w:pPr>
      <w:r>
        <w:rPr>
          <w:b/>
          <w:lang w:eastAsia="ko-KR"/>
        </w:rPr>
        <w:t>SDT·Self-Efficacy·SRL로 묶이는 동기 군집은 행 평균 1.67–2.44 범위에서 5–8개 도메인에 분포한 반면, CLT·CTML·Distributed Cognition으로 묶이는 인지 군집은 행 평균 0.78–1.11 범위에서 3–4개 도메인에 응집되었다.</w:t>
      </w:r>
      <w:r>
        <w:rPr>
          <w:lang w:eastAsia="ko-KR"/>
        </w:rPr>
        <w:t xml:space="preserve"> 동기 군집의 도메인 분포 폭(5–8)이 인지 군집(3–4)보다 두 배 가까이 넓다는 사실 자체가 이 명제의 정량적 근거이다. 분포가 증거이다. 이 결과는 동기 이론이 학회 회원의 활동 전반을 관통하는 횡단적 성격을 갖고, 인지 이론은 특정 과제(예: 출판 마법사, 챕터 공동 작성)에서 정밀하게 작동한다는 이론적 위치 부여로 이어진다. Reeves(2006)가 지적한 단일 이론 환원의 한계는 이 횡단-종단 분포의 비대칭을 가시화함으로써 디자인 합리화의 단위가 어디에 놓여야 하는지를 결정한다. 실천적으로 학회·기관 차원 인프라 설계자는 동기 차원을 시스템 수준 정책(옵트인 기본값, 자율성 보호 메커니즘)으로, 인지 차원을 과제 단위 디자인(단계 분할, 신호화)으로 분리 적용할 근거를 확보한다.</w:t>
      </w:r>
    </w:p>
    <w:p w14:paraId="30B95EAB" w14:textId="77777777" w:rsidR="00C76D5C" w:rsidRDefault="00000000">
      <w:pPr>
        <w:pStyle w:val="31"/>
        <w:rPr>
          <w:lang w:eastAsia="ko-KR"/>
        </w:rPr>
      </w:pPr>
      <w:r>
        <w:rPr>
          <w:lang w:eastAsia="ko-KR"/>
        </w:rPr>
        <w:t xml:space="preserve">6.2. </w:t>
      </w:r>
      <w:r>
        <w:rPr>
          <w:lang w:eastAsia="ko-KR"/>
        </w:rPr>
        <w:t>명제</w:t>
      </w:r>
      <w:r>
        <w:rPr>
          <w:lang w:eastAsia="ko-KR"/>
        </w:rPr>
        <w:t xml:space="preserve"> 2 — </w:t>
      </w:r>
      <w:r>
        <w:rPr>
          <w:lang w:eastAsia="ko-KR"/>
        </w:rPr>
        <w:t>이론</w:t>
      </w:r>
      <w:r>
        <w:rPr>
          <w:lang w:eastAsia="ko-KR"/>
        </w:rPr>
        <w:t xml:space="preserve"> </w:t>
      </w:r>
      <w:r>
        <w:rPr>
          <w:lang w:eastAsia="ko-KR"/>
        </w:rPr>
        <w:t>간</w:t>
      </w:r>
      <w:r>
        <w:rPr>
          <w:lang w:eastAsia="ko-KR"/>
        </w:rPr>
        <w:t xml:space="preserve"> </w:t>
      </w:r>
      <w:r>
        <w:rPr>
          <w:lang w:eastAsia="ko-KR"/>
        </w:rPr>
        <w:t>시너지</w:t>
      </w:r>
      <w:r>
        <w:rPr>
          <w:lang w:eastAsia="ko-KR"/>
        </w:rPr>
        <w:t>·</w:t>
      </w:r>
      <w:r>
        <w:rPr>
          <w:lang w:eastAsia="ko-KR"/>
        </w:rPr>
        <w:t>긴장</w:t>
      </w:r>
      <w:r>
        <w:rPr>
          <w:lang w:eastAsia="ko-KR"/>
        </w:rPr>
        <w:t>·</w:t>
      </w:r>
      <w:r>
        <w:rPr>
          <w:lang w:eastAsia="ko-KR"/>
        </w:rPr>
        <w:t>보완은</w:t>
      </w:r>
      <w:r>
        <w:rPr>
          <w:lang w:eastAsia="ko-KR"/>
        </w:rPr>
        <w:t xml:space="preserve"> </w:t>
      </w:r>
      <w:r>
        <w:rPr>
          <w:lang w:eastAsia="ko-KR"/>
        </w:rPr>
        <w:t>단일</w:t>
      </w:r>
      <w:r>
        <w:rPr>
          <w:lang w:eastAsia="ko-KR"/>
        </w:rPr>
        <w:t xml:space="preserve"> </w:t>
      </w:r>
      <w:r>
        <w:rPr>
          <w:lang w:eastAsia="ko-KR"/>
        </w:rPr>
        <w:t>디자인</w:t>
      </w:r>
      <w:r>
        <w:rPr>
          <w:lang w:eastAsia="ko-KR"/>
        </w:rPr>
        <w:t xml:space="preserve"> </w:t>
      </w:r>
      <w:r>
        <w:rPr>
          <w:lang w:eastAsia="ko-KR"/>
        </w:rPr>
        <w:t>결정</w:t>
      </w:r>
      <w:r>
        <w:rPr>
          <w:lang w:eastAsia="ko-KR"/>
        </w:rPr>
        <w:t xml:space="preserve"> </w:t>
      </w:r>
      <w:r>
        <w:rPr>
          <w:lang w:eastAsia="ko-KR"/>
        </w:rPr>
        <w:t>안에서</w:t>
      </w:r>
      <w:r>
        <w:rPr>
          <w:lang w:eastAsia="ko-KR"/>
        </w:rPr>
        <w:t xml:space="preserve"> </w:t>
      </w:r>
      <w:r>
        <w:rPr>
          <w:lang w:eastAsia="ko-KR"/>
        </w:rPr>
        <w:t>동시에</w:t>
      </w:r>
      <w:r>
        <w:rPr>
          <w:lang w:eastAsia="ko-KR"/>
        </w:rPr>
        <w:t xml:space="preserve"> </w:t>
      </w:r>
      <w:r>
        <w:rPr>
          <w:lang w:eastAsia="ko-KR"/>
        </w:rPr>
        <w:t>가시화될</w:t>
      </w:r>
      <w:r>
        <w:rPr>
          <w:lang w:eastAsia="ko-KR"/>
        </w:rPr>
        <w:t xml:space="preserve"> </w:t>
      </w:r>
      <w:r>
        <w:rPr>
          <w:lang w:eastAsia="ko-KR"/>
        </w:rPr>
        <w:t>수</w:t>
      </w:r>
      <w:r>
        <w:rPr>
          <w:lang w:eastAsia="ko-KR"/>
        </w:rPr>
        <w:t xml:space="preserve"> </w:t>
      </w:r>
      <w:r>
        <w:rPr>
          <w:lang w:eastAsia="ko-KR"/>
        </w:rPr>
        <w:t>있다</w:t>
      </w:r>
    </w:p>
    <w:p w14:paraId="52719B77" w14:textId="77777777" w:rsidR="00C76D5C" w:rsidRDefault="00000000">
      <w:pPr>
        <w:rPr>
          <w:lang w:eastAsia="ko-KR"/>
        </w:rPr>
      </w:pPr>
      <w:r>
        <w:rPr>
          <w:b/>
          <w:lang w:eastAsia="ko-KR"/>
        </w:rPr>
        <w:t>6개의 통합 패턴(시너지 1, 긴장 2, 보완 3) 중 보완 사례 3건은 서로 다른 이론적 출발점이 동일한 디자인 결정(저자 동의 게이트, 학습 잔디, 졸업생 학위논문 DB)으로 수렴한다.</w:t>
      </w:r>
      <w:r>
        <w:rPr>
          <w:lang w:eastAsia="ko-KR"/>
        </w:rPr>
        <w:t xml:space="preserve"> 이 결과는 디자인 합리화 연구의 분석 단위가 단일 이론에서 이론 간 상호작용으로 확장되어야 한다는 이론적 위치 부여로 이어진다. Bell(2004)이 제기한 이론 통합의 방법론적 도전은 </w:t>
      </w:r>
      <w:r>
        <w:rPr>
          <w:lang w:eastAsia="ko-KR"/>
        </w:rPr>
        <w:lastRenderedPageBreak/>
        <w:t>사례에서 framework synthesis와 4단계 매핑 강도 rubric의 결합으로 부분적으로 응답되었다. 실천적으로 한 디자인 결정에 대한 다층 정당화(multi-layered justification)는 학회 운영진의 의사결정에 학술적 두께를 제공한다. 단일 이론 인용보다 복수 이론 수렴이 견고한 디자인 합리화가 된다는 점이 사례의 핵심 단서이다.</w:t>
      </w:r>
    </w:p>
    <w:p w14:paraId="6B65F9CC" w14:textId="77777777" w:rsidR="00C76D5C" w:rsidRDefault="00000000">
      <w:pPr>
        <w:pStyle w:val="31"/>
        <w:rPr>
          <w:lang w:eastAsia="ko-KR"/>
        </w:rPr>
      </w:pPr>
      <w:r>
        <w:rPr>
          <w:lang w:eastAsia="ko-KR"/>
        </w:rPr>
        <w:t xml:space="preserve">6.3. </w:t>
      </w:r>
      <w:r>
        <w:rPr>
          <w:lang w:eastAsia="ko-KR"/>
        </w:rPr>
        <w:t>명제</w:t>
      </w:r>
      <w:r>
        <w:rPr>
          <w:lang w:eastAsia="ko-KR"/>
        </w:rPr>
        <w:t xml:space="preserve"> 3 — </w:t>
      </w:r>
      <w:r>
        <w:rPr>
          <w:lang w:eastAsia="ko-KR"/>
        </w:rPr>
        <w:t>옵트인</w:t>
      </w:r>
      <w:r>
        <w:rPr>
          <w:lang w:eastAsia="ko-KR"/>
        </w:rPr>
        <w:t xml:space="preserve"> </w:t>
      </w:r>
      <w:r>
        <w:rPr>
          <w:lang w:eastAsia="ko-KR"/>
        </w:rPr>
        <w:t>메커니즘은</w:t>
      </w:r>
      <w:r>
        <w:rPr>
          <w:lang w:eastAsia="ko-KR"/>
        </w:rPr>
        <w:t xml:space="preserve"> </w:t>
      </w:r>
      <w:r>
        <w:rPr>
          <w:lang w:eastAsia="ko-KR"/>
        </w:rPr>
        <w:t>동기</w:t>
      </w:r>
      <w:r>
        <w:rPr>
          <w:lang w:eastAsia="ko-KR"/>
        </w:rPr>
        <w:t xml:space="preserve"> </w:t>
      </w:r>
      <w:r>
        <w:rPr>
          <w:lang w:eastAsia="ko-KR"/>
        </w:rPr>
        <w:t>이론</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긴장을</w:t>
      </w:r>
      <w:r>
        <w:rPr>
          <w:lang w:eastAsia="ko-KR"/>
        </w:rPr>
        <w:t xml:space="preserve"> </w:t>
      </w:r>
      <w:r>
        <w:rPr>
          <w:lang w:eastAsia="ko-KR"/>
        </w:rPr>
        <w:t>디자인</w:t>
      </w:r>
      <w:r>
        <w:rPr>
          <w:lang w:eastAsia="ko-KR"/>
        </w:rPr>
        <w:t xml:space="preserve"> </w:t>
      </w:r>
      <w:r>
        <w:rPr>
          <w:lang w:eastAsia="ko-KR"/>
        </w:rPr>
        <w:t>수준에서</w:t>
      </w:r>
      <w:r>
        <w:rPr>
          <w:lang w:eastAsia="ko-KR"/>
        </w:rPr>
        <w:t xml:space="preserve"> </w:t>
      </w:r>
      <w:r>
        <w:rPr>
          <w:lang w:eastAsia="ko-KR"/>
        </w:rPr>
        <w:t>해소하는</w:t>
      </w:r>
      <w:r>
        <w:rPr>
          <w:lang w:eastAsia="ko-KR"/>
        </w:rPr>
        <w:t xml:space="preserve"> </w:t>
      </w:r>
      <w:r>
        <w:rPr>
          <w:lang w:eastAsia="ko-KR"/>
        </w:rPr>
        <w:t>일반</w:t>
      </w:r>
      <w:r>
        <w:rPr>
          <w:lang w:eastAsia="ko-KR"/>
        </w:rPr>
        <w:t xml:space="preserve"> </w:t>
      </w:r>
      <w:r>
        <w:rPr>
          <w:lang w:eastAsia="ko-KR"/>
        </w:rPr>
        <w:t>원리로</w:t>
      </w:r>
      <w:r>
        <w:rPr>
          <w:lang w:eastAsia="ko-KR"/>
        </w:rPr>
        <w:t xml:space="preserve"> </w:t>
      </w:r>
      <w:r>
        <w:rPr>
          <w:lang w:eastAsia="ko-KR"/>
        </w:rPr>
        <w:t>작동한다</w:t>
      </w:r>
    </w:p>
    <w:p w14:paraId="422CF195" w14:textId="77777777" w:rsidR="00C76D5C" w:rsidRDefault="00000000">
      <w:pPr>
        <w:rPr>
          <w:lang w:eastAsia="ko-KR"/>
        </w:rPr>
      </w:pPr>
      <w:r>
        <w:rPr>
          <w:b/>
          <w:lang w:eastAsia="ko-KR"/>
        </w:rPr>
        <w:t>Leaderboard·동료 활동 피드의 옵트인 기본값은 일반적으로 충돌하는 것으로 알려진 SDT(자율성)와 Gamification(PBL)을 디자인 결정 수준에서 양립시킨 사례이다.</w:t>
      </w:r>
      <w:r>
        <w:rPr>
          <w:lang w:eastAsia="ko-KR"/>
        </w:rPr>
        <w:t xml:space="preserve"> Hanus와 Fox(2015)가 종단 연구에서 보고한 게임화의 내재 동기 침해 위험은 자율성 침해에서 발생한다. SDT의 자율성 욕구(Deci &amp; Ryan, 2000)와 PBL의 외재 동기 자극은 서로 다른 동기 회로를 활성화하므로, 두 회로가 한 사용자 위에서 동시에 작동할 때 자율성 회로가 약해지면 PBL의 단기 효과가 내재 동기를 잠식하는 종단 결과로 이어진다. 옵트인 메커니즘은 자율성 회로의 사전 보존을 통해 두 회로의 동시 작동을 가능하게 한다. 이는 단순 기능 토글이 아니라 동기 이론 간 긴장을 디자인 수준에서 해소하는 일반 원리이다. 이론적 정당화의 회로는 다음과 같이 작동한다 — 자율성 보호가 PBL 효과의 종단 안정성을 결정하는 매개 변수가 되며, 옵트인은 이 매개를 디자인 수준에서 상수화한다. 실천적으로 학회·기관 인프라가 게이미피케이션 요소를 도입할 때 옵트인이 기본값이 되어야 한다는 설계 기준은 사례로부터 도출된다. 사례에서 옵트인 전환이 운영 2개월 시점의 회원 피드백에서 비롯되었다는 인터뷰 보고는, 옵트인 기본값이 사후 정책이 아니라 초기 디자인 단계에서 채택되어야 함을 추가로 뒷받침한다. 단일 사례에서 도출된 디자인 원리가 일반 원리로 격상되기 위해서는 비교 사례(다른 학회·기관 인프라)의 누적이 필요하며, 그 비교는 §5.5의 F1·F2 트랙에 의해 진행될 예정이다.</w:t>
      </w:r>
    </w:p>
    <w:p w14:paraId="513CBF50" w14:textId="77777777" w:rsidR="00C76D5C" w:rsidRDefault="00000000">
      <w:pPr>
        <w:pStyle w:val="31"/>
        <w:rPr>
          <w:lang w:eastAsia="ko-KR"/>
        </w:rPr>
      </w:pPr>
      <w:r>
        <w:rPr>
          <w:lang w:eastAsia="ko-KR"/>
        </w:rPr>
        <w:t xml:space="preserve">6.4. </w:t>
      </w:r>
      <w:r>
        <w:rPr>
          <w:lang w:eastAsia="ko-KR"/>
        </w:rPr>
        <w:t>이론</w:t>
      </w:r>
      <w:r>
        <w:rPr>
          <w:lang w:eastAsia="ko-KR"/>
        </w:rPr>
        <w:t xml:space="preserve"> </w:t>
      </w:r>
      <w:r>
        <w:rPr>
          <w:lang w:eastAsia="ko-KR"/>
        </w:rPr>
        <w:t>통합</w:t>
      </w:r>
      <w:r>
        <w:rPr>
          <w:lang w:eastAsia="ko-KR"/>
        </w:rPr>
        <w:t xml:space="preserve"> </w:t>
      </w:r>
      <w:r>
        <w:rPr>
          <w:lang w:eastAsia="ko-KR"/>
        </w:rPr>
        <w:t>디자인</w:t>
      </w:r>
      <w:r>
        <w:rPr>
          <w:lang w:eastAsia="ko-KR"/>
        </w:rPr>
        <w:t xml:space="preserve"> — </w:t>
      </w:r>
      <w:r>
        <w:rPr>
          <w:lang w:eastAsia="ko-KR"/>
        </w:rPr>
        <w:t>새로운</w:t>
      </w:r>
      <w:r>
        <w:rPr>
          <w:lang w:eastAsia="ko-KR"/>
        </w:rPr>
        <w:t xml:space="preserve"> </w:t>
      </w:r>
      <w:r>
        <w:rPr>
          <w:lang w:eastAsia="ko-KR"/>
        </w:rPr>
        <w:t>분석</w:t>
      </w:r>
      <w:r>
        <w:rPr>
          <w:lang w:eastAsia="ko-KR"/>
        </w:rPr>
        <w:t xml:space="preserve"> </w:t>
      </w:r>
      <w:r>
        <w:rPr>
          <w:lang w:eastAsia="ko-KR"/>
        </w:rPr>
        <w:t>단위의</w:t>
      </w:r>
      <w:r>
        <w:rPr>
          <w:lang w:eastAsia="ko-KR"/>
        </w:rPr>
        <w:t xml:space="preserve"> </w:t>
      </w:r>
      <w:r>
        <w:rPr>
          <w:lang w:eastAsia="ko-KR"/>
        </w:rPr>
        <w:t>학술적</w:t>
      </w:r>
      <w:r>
        <w:rPr>
          <w:lang w:eastAsia="ko-KR"/>
        </w:rPr>
        <w:t xml:space="preserve"> </w:t>
      </w:r>
      <w:r>
        <w:rPr>
          <w:lang w:eastAsia="ko-KR"/>
        </w:rPr>
        <w:t>정의</w:t>
      </w:r>
    </w:p>
    <w:p w14:paraId="22844644" w14:textId="77777777" w:rsidR="00C76D5C" w:rsidRDefault="00000000">
      <w:pPr>
        <w:rPr>
          <w:lang w:eastAsia="ko-KR"/>
        </w:rPr>
      </w:pPr>
      <w:r>
        <w:rPr>
          <w:lang w:eastAsia="ko-KR"/>
        </w:rPr>
        <w:t>세 명제는 단일 시스템에 다수 이론이 동시에 구현된다는 관찰을 매트릭스로 가시화한 결과이다. 매트릭스는 분석의 끝이 아니라 새로운 분석 단위의 출발점이다. 이 분석 단위를 "이론 통합 디자인(Theory-Integrated Design, TID)" 으로 명명한다. TID는 다음의 세 속성으로 정의된다.</w:t>
      </w:r>
    </w:p>
    <w:p w14:paraId="47886F40" w14:textId="77777777" w:rsidR="00C76D5C" w:rsidRDefault="00000000">
      <w:pPr>
        <w:rPr>
          <w:lang w:eastAsia="ko-KR"/>
        </w:rPr>
      </w:pPr>
      <w:r>
        <w:rPr>
          <w:lang w:eastAsia="ko-KR"/>
        </w:rPr>
        <w:t xml:space="preserve">먼저, TID는 </w:t>
      </w:r>
      <w:r>
        <w:rPr>
          <w:i/>
          <w:lang w:eastAsia="ko-KR"/>
        </w:rPr>
        <w:t>단일 이론으로 환원되지 않는 디자인 결정</w:t>
      </w:r>
      <w:r>
        <w:rPr>
          <w:lang w:eastAsia="ko-KR"/>
        </w:rPr>
        <w:t xml:space="preserve">을 분석 대상으로 삼는다. Reeves(2006)와 Bell(2004)이 지적한 통합의 도전을 한 디자인 결정이 동시 충족하는 이론의 </w:t>
      </w:r>
      <w:r>
        <w:rPr>
          <w:lang w:eastAsia="ko-KR"/>
        </w:rPr>
        <w:lastRenderedPageBreak/>
        <w:t xml:space="preserve">집합을 분석함으로써 응답한다. 분석 단위가 바뀐다. 다음으로, TID는 </w:t>
      </w:r>
      <w:r>
        <w:rPr>
          <w:i/>
          <w:lang w:eastAsia="ko-KR"/>
        </w:rPr>
        <w:t>시너지·긴장·보완의 통합 패턴</w:t>
      </w:r>
      <w:r>
        <w:rPr>
          <w:lang w:eastAsia="ko-KR"/>
        </w:rPr>
        <w:t xml:space="preserve">을 디자인 결정의 학술적 두께로 본다. 한 디자인 결정에 대한 다층 정당화(multi-layered justification)는 단일 이론 인용보다 견고한 디자인 합리화로 작동한다. 마지막으로, TID는 </w:t>
      </w:r>
      <w:r>
        <w:rPr>
          <w:i/>
          <w:lang w:eastAsia="ko-KR"/>
        </w:rPr>
        <w:t>매트릭스 셀의 강도 분포</w:t>
      </w:r>
      <w:r>
        <w:rPr>
          <w:lang w:eastAsia="ko-KR"/>
        </w:rPr>
        <w:t>를 정량 비교의 기준으로 채택한다. 행·열 평균과 분포 폭은 이론 통합의 학회·기관 간 비교를 가능하게 하는 공통 척도이다.</w:t>
      </w:r>
    </w:p>
    <w:p w14:paraId="5820CE34" w14:textId="77777777" w:rsidR="00C76D5C" w:rsidRDefault="00000000">
      <w:pPr>
        <w:rPr>
          <w:lang w:eastAsia="ko-KR"/>
        </w:rPr>
      </w:pPr>
      <w:r>
        <w:rPr>
          <w:lang w:eastAsia="ko-KR"/>
        </w:rPr>
        <w:t xml:space="preserve">매트릭스 논문은 단일 사례·insider perspective·측정 지표 미실증의 한계를 가지지만(§5.5의 L1–L6), §5.5에 명시된 6개의 한계-제언 짝(L1↔F1, L2↔F2, L3↔F3, L4↔F4, L5↔F5, L6↔F6)을 통해 단일 논문을 넘어 6편의 후속 실증 연구로 확장 가능한 연구 프로그램의 출발점을 제공한다. 6개 트랙의 우선순위는 다음 두 기준의 가중합으로 결정된다 — </w:t>
      </w:r>
      <w:r>
        <w:rPr>
          <w:i/>
          <w:lang w:eastAsia="ko-KR"/>
        </w:rPr>
        <w:t>측정 용이성</w:t>
      </w:r>
      <w:r>
        <w:rPr>
          <w:lang w:eastAsia="ko-KR"/>
        </w:rPr>
        <w:t xml:space="preserve">(데이터 가용성·도구의 표준성)과 </w:t>
      </w:r>
      <w:r>
        <w:rPr>
          <w:i/>
          <w:lang w:eastAsia="ko-KR"/>
        </w:rPr>
        <w:t>학술적 임팩트</w:t>
      </w:r>
      <w:r>
        <w:rPr>
          <w:lang w:eastAsia="ko-KR"/>
        </w:rPr>
        <w:t>(이론적 확장 가능성·실천 함의의 광범위성). 두 기준 모두에서 높은 점수를 받는 F3(SRL × 학습 잔디)와 F1(CoP × 졸업생 DB)이 1차 우선 트랙으로 권장된다. F2(독립 audit)는 학술 재현성 차원에서 평행 우선 트랙으로 진행되어야 한다.</w:t>
      </w:r>
    </w:p>
    <w:p w14:paraId="7D938691" w14:textId="77777777" w:rsidR="00C76D5C" w:rsidRDefault="00000000">
      <w:pPr>
        <w:rPr>
          <w:lang w:eastAsia="ko-KR"/>
        </w:rPr>
      </w:pPr>
      <w:r>
        <w:rPr>
          <w:lang w:eastAsia="ko-KR"/>
        </w:rPr>
        <w:t>학회 차원 디지털 인프라의 이론 통합 디자인이라는 분석 단위는 디자인 합리화 연구와 학회 운영 디지털화 연구의 교차점에 자리한다. 매트릭스는 두 연구 흐름을 연결하는 도구이며, TID는 그 연결을 학술 어휘로 명명하는 새로운 개념이다.</w:t>
      </w:r>
    </w:p>
    <w:p w14:paraId="1F9E552D" w14:textId="77777777" w:rsidR="00C76D5C" w:rsidRDefault="00000000">
      <w:pPr>
        <w:jc w:val="center"/>
      </w:pPr>
      <w:r>
        <w:rPr>
          <w:color w:val="CCCCCC"/>
        </w:rPr>
        <w:t>──────────────────────────────────────────────────</w:t>
      </w:r>
    </w:p>
    <w:p w14:paraId="1836536D" w14:textId="77777777" w:rsidR="00C76D5C" w:rsidRDefault="00000000">
      <w:pPr>
        <w:pStyle w:val="21"/>
        <w:rPr>
          <w:lang w:eastAsia="ko-KR"/>
        </w:rPr>
      </w:pPr>
      <w:r>
        <w:rPr>
          <w:lang w:eastAsia="ko-KR"/>
        </w:rPr>
        <w:t>이해상충</w:t>
      </w:r>
      <w:r>
        <w:rPr>
          <w:lang w:eastAsia="ko-KR"/>
        </w:rPr>
        <w:t xml:space="preserve"> </w:t>
      </w:r>
      <w:r>
        <w:rPr>
          <w:lang w:eastAsia="ko-KR"/>
        </w:rPr>
        <w:t>선언</w:t>
      </w:r>
      <w:r>
        <w:rPr>
          <w:lang w:eastAsia="ko-KR"/>
        </w:rPr>
        <w:t xml:space="preserve"> (Conflict of Interest Declaration)</w:t>
      </w:r>
    </w:p>
    <w:p w14:paraId="772B3949" w14:textId="77777777" w:rsidR="00C76D5C" w:rsidRDefault="00000000">
      <w:pPr>
        <w:rPr>
          <w:lang w:eastAsia="ko-KR"/>
        </w:rPr>
      </w:pPr>
      <w:r>
        <w:rPr>
          <w:lang w:eastAsia="ko-KR"/>
        </w:rPr>
        <w:t>저자는 분석 대상 사이트(yonsei-edtech)의 운영진으로 활동하였다. 이러한 insider perspective는 분석적 깊이를 제공하는 동시에 자기 정당화 편향의 위험을 동반한다. 단일 평가자 구조의 한계는 부록 B의 3원천 교차 검증(코드·설계 문서·인터뷰)과 부록 E의 ●●● 핵심 셀 증거 anchor 표로 통제되었고, §5.5 한계 절(L2)에 본문화되어 외부 평가자 풀의 독립 재평가(F2)가 후속 트랙으로 예고된다.</w:t>
      </w:r>
    </w:p>
    <w:p w14:paraId="5041AAAB" w14:textId="77777777" w:rsidR="00C76D5C" w:rsidRDefault="00000000">
      <w:pPr>
        <w:jc w:val="center"/>
      </w:pPr>
      <w:r>
        <w:rPr>
          <w:color w:val="CCCCCC"/>
        </w:rPr>
        <w:t>──────────────────────────────────────────────────</w:t>
      </w:r>
    </w:p>
    <w:p w14:paraId="023D336C" w14:textId="77777777" w:rsidR="00C76D5C" w:rsidRDefault="00000000">
      <w:pPr>
        <w:pStyle w:val="21"/>
      </w:pPr>
      <w:r>
        <w:lastRenderedPageBreak/>
        <w:t>참고문헌</w:t>
      </w:r>
      <w:r>
        <w:t xml:space="preserve"> (References)</w:t>
      </w:r>
    </w:p>
    <w:p w14:paraId="00EA6CC9" w14:textId="77777777" w:rsidR="00C76D5C" w:rsidRDefault="00000000">
      <w:pPr>
        <w:pStyle w:val="a0"/>
      </w:pPr>
      <w:r>
        <w:t xml:space="preserve">Allen, L., Scott, J., Brand, A., Hlava, M., &amp; Altman, M. (2014). Publishing: Credit where credit is due. </w:t>
      </w:r>
      <w:r>
        <w:rPr>
          <w:i/>
        </w:rPr>
        <w:t>Nature</w:t>
      </w:r>
      <w:r>
        <w:t>, 508(7496), 312-313.</w:t>
      </w:r>
    </w:p>
    <w:p w14:paraId="3C5C177D" w14:textId="77777777" w:rsidR="00C76D5C" w:rsidRDefault="00000000">
      <w:pPr>
        <w:pStyle w:val="a0"/>
      </w:pPr>
      <w:r>
        <w:t xml:space="preserve">Bandura, A. (1997). </w:t>
      </w:r>
      <w:r>
        <w:rPr>
          <w:i/>
        </w:rPr>
        <w:t>Self-efficacy: The exercise of control</w:t>
      </w:r>
      <w:r>
        <w:t>. W. H. Freeman.</w:t>
      </w:r>
    </w:p>
    <w:p w14:paraId="33FDF74A" w14:textId="77777777" w:rsidR="00C76D5C" w:rsidRDefault="00000000">
      <w:pPr>
        <w:pStyle w:val="a0"/>
      </w:pPr>
      <w:r>
        <w:t xml:space="preserve">Bannert, M., Reimann, P., &amp; Sonnenberg, C. (2015). Process mining techniques for analysing patterns and strategies in students' self-regulated learning. </w:t>
      </w:r>
      <w:r>
        <w:rPr>
          <w:i/>
        </w:rPr>
        <w:t>Metacognition and Learning</w:t>
      </w:r>
      <w:r>
        <w:t>, 9(2), 161-185.</w:t>
      </w:r>
    </w:p>
    <w:p w14:paraId="3104934C" w14:textId="77777777" w:rsidR="00C76D5C" w:rsidRDefault="00000000">
      <w:pPr>
        <w:pStyle w:val="a0"/>
      </w:pPr>
      <w:r>
        <w:t xml:space="preserve">Bell, P. (2004). On the theoretical breadth of design-based research in education. </w:t>
      </w:r>
      <w:r>
        <w:rPr>
          <w:i/>
        </w:rPr>
        <w:t>Educational Psychologist</w:t>
      </w:r>
      <w:r>
        <w:t>, 39(4), 243-253.</w:t>
      </w:r>
    </w:p>
    <w:p w14:paraId="1793940B" w14:textId="77777777" w:rsidR="00C76D5C" w:rsidRDefault="00000000">
      <w:pPr>
        <w:pStyle w:val="a0"/>
      </w:pPr>
      <w:r>
        <w:t xml:space="preserve">Black, P., &amp; Wiliam, D. (2009). Developing the theory of formative assessment. </w:t>
      </w:r>
      <w:r>
        <w:rPr>
          <w:i/>
        </w:rPr>
        <w:t>Educational Assessment, Evaluation and Accountability</w:t>
      </w:r>
      <w:r>
        <w:t>, 21(1), 5-31.</w:t>
      </w:r>
    </w:p>
    <w:p w14:paraId="13A31DC6" w14:textId="77777777" w:rsidR="00C76D5C" w:rsidRDefault="00000000">
      <w:pPr>
        <w:pStyle w:val="a0"/>
      </w:pPr>
      <w:r>
        <w:t xml:space="preserve">Carroll, C., Booth, A., Leaviss, J., &amp; Rick, J. (2013). "Best fit" framework synthesis: Refining the method. </w:t>
      </w:r>
      <w:r>
        <w:rPr>
          <w:i/>
        </w:rPr>
        <w:t>BMC Medical Research Methodology</w:t>
      </w:r>
      <w:r>
        <w:t>, 13, 37.</w:t>
      </w:r>
    </w:p>
    <w:p w14:paraId="73B9FC1C" w14:textId="77777777" w:rsidR="00C76D5C" w:rsidRDefault="00000000">
      <w:pPr>
        <w:pStyle w:val="a0"/>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14:paraId="4109AD71" w14:textId="77777777" w:rsidR="00C76D5C" w:rsidRDefault="00000000">
      <w:pPr>
        <w:pStyle w:val="a0"/>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14:paraId="2B4F97DA" w14:textId="77777777" w:rsidR="00C76D5C" w:rsidRDefault="00000000">
      <w:pPr>
        <w:pStyle w:val="a0"/>
      </w:pPr>
      <w:r>
        <w:t xml:space="preserve">Colquitt, J. A. (2001). On the dimensionality of organizational justice: A construct validation of a measure. </w:t>
      </w:r>
      <w:r>
        <w:rPr>
          <w:i/>
        </w:rPr>
        <w:t>Journal of Applied Psychology</w:t>
      </w:r>
      <w:r>
        <w:t>, 86(3), 386-400.</w:t>
      </w:r>
    </w:p>
    <w:p w14:paraId="27814AD5" w14:textId="77777777" w:rsidR="00C76D5C" w:rsidRDefault="00000000">
      <w:pPr>
        <w:pStyle w:val="a0"/>
      </w:pPr>
      <w:r>
        <w:t xml:space="preserve">Crompton, H., &amp; Burke, D. (2018). The use of mobile learning in higher education: A systematic review. </w:t>
      </w:r>
      <w:r>
        <w:rPr>
          <w:i/>
        </w:rPr>
        <w:t>Computers &amp; Education</w:t>
      </w:r>
      <w:r>
        <w:t>, 123, 53-64.</w:t>
      </w:r>
    </w:p>
    <w:p w14:paraId="26208F8B" w14:textId="77777777" w:rsidR="00C76D5C" w:rsidRDefault="00000000">
      <w:pPr>
        <w:pStyle w:val="a0"/>
      </w:pPr>
      <w:r>
        <w:t xml:space="preserve">Deci, E. L., &amp; Ryan, R. M. (2000). The "what" and "why" of goal pursuits: Human needs and the self-determination of behavior. </w:t>
      </w:r>
      <w:r>
        <w:rPr>
          <w:i/>
        </w:rPr>
        <w:t>Psychological Inquiry</w:t>
      </w:r>
      <w:r>
        <w:t>, 11(4), 227-268.</w:t>
      </w:r>
    </w:p>
    <w:p w14:paraId="4A2F89E2" w14:textId="77777777" w:rsidR="00C76D5C" w:rsidRDefault="00000000">
      <w:pPr>
        <w:pStyle w:val="a0"/>
      </w:pPr>
      <w:r>
        <w:t xml:space="preserve">Hamari, J., Koivisto, J., &amp; Sarsa, H. (2014). Does gamification work? A literature review of empirical studies on gamification. </w:t>
      </w:r>
      <w:r>
        <w:rPr>
          <w:i/>
        </w:rPr>
        <w:t>Proceedings of the 47th Hawaii International Conference on System Sciences</w:t>
      </w:r>
      <w:r>
        <w:t>, 3025-3034.</w:t>
      </w:r>
    </w:p>
    <w:p w14:paraId="1CC97A65" w14:textId="77777777" w:rsidR="00C76D5C" w:rsidRDefault="00000000">
      <w:pPr>
        <w:pStyle w:val="a0"/>
      </w:pPr>
      <w:r>
        <w:lastRenderedPageBreak/>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14:paraId="78693F9E" w14:textId="77777777" w:rsidR="00C76D5C" w:rsidRDefault="00000000">
      <w:pPr>
        <w:pStyle w:val="a0"/>
      </w:pPr>
      <w:r>
        <w:t xml:space="preserve">Hart, S. G., &amp; Staveland, L. E. (1988). Development of NASA-TLX (Task Load Index): Results of empirical and theoretical research. </w:t>
      </w:r>
      <w:r>
        <w:rPr>
          <w:i/>
        </w:rPr>
        <w:t>Advances in Psychology</w:t>
      </w:r>
      <w:r>
        <w:t>, 52, 139-183.</w:t>
      </w:r>
    </w:p>
    <w:p w14:paraId="78BA82D0" w14:textId="77777777" w:rsidR="00C76D5C" w:rsidRDefault="00000000">
      <w:pPr>
        <w:pStyle w:val="a0"/>
      </w:pPr>
      <w:r>
        <w:t xml:space="preserve">Hollan, J., Hutchins, E., &amp; Kirsh, D. (2000). Distributed cognition: Toward a new foundation for human-computer interaction research. </w:t>
      </w:r>
      <w:r>
        <w:rPr>
          <w:i/>
        </w:rPr>
        <w:t>ACM Transactions on Computer-Human Interaction</w:t>
      </w:r>
      <w:r>
        <w:t>, 7(2), 174-196.</w:t>
      </w:r>
    </w:p>
    <w:p w14:paraId="26394D7D" w14:textId="77777777" w:rsidR="00C76D5C" w:rsidRDefault="00000000">
      <w:pPr>
        <w:pStyle w:val="a0"/>
      </w:pPr>
      <w:r>
        <w:t xml:space="preserve">Hutchins, E. (1995). </w:t>
      </w:r>
      <w:r>
        <w:rPr>
          <w:i/>
        </w:rPr>
        <w:t>Cognition in the wild</w:t>
      </w:r>
      <w:r>
        <w:t>. MIT Press.</w:t>
      </w:r>
    </w:p>
    <w:p w14:paraId="7F5E8BD9" w14:textId="77777777" w:rsidR="00C76D5C" w:rsidRDefault="00000000">
      <w:pPr>
        <w:pStyle w:val="a0"/>
      </w:pPr>
      <w:r>
        <w:t xml:space="preserve">Landis, J. R., &amp; Koch, G. G. (1977). The measurement of observer agreement for categorical data. </w:t>
      </w:r>
      <w:r>
        <w:rPr>
          <w:i/>
        </w:rPr>
        <w:t>Biometrics</w:t>
      </w:r>
      <w:r>
        <w:t>, 33(1), 159-174.</w:t>
      </w:r>
    </w:p>
    <w:p w14:paraId="6928030F" w14:textId="77777777" w:rsidR="00C76D5C" w:rsidRDefault="00000000">
      <w:pPr>
        <w:pStyle w:val="a0"/>
      </w:pPr>
      <w:r>
        <w:t xml:space="preserve">Lave, J., &amp; Wenger, E. (1991). </w:t>
      </w:r>
      <w:r>
        <w:rPr>
          <w:i/>
        </w:rPr>
        <w:t>Situated learning: Legitimate peripheral participation</w:t>
      </w:r>
      <w:r>
        <w:t>. Cambridge University Press.</w:t>
      </w:r>
    </w:p>
    <w:p w14:paraId="3F0A40C6" w14:textId="77777777" w:rsidR="00C76D5C" w:rsidRDefault="00000000">
      <w:pPr>
        <w:pStyle w:val="a0"/>
      </w:pPr>
      <w:r>
        <w:t xml:space="preserve">Mayer, R. E. (2021). </w:t>
      </w:r>
      <w:r>
        <w:rPr>
          <w:i/>
        </w:rPr>
        <w:t>Multimedia learning</w:t>
      </w:r>
      <w:r>
        <w:t xml:space="preserve"> (3rd ed.). Cambridge University Press.</w:t>
      </w:r>
    </w:p>
    <w:p w14:paraId="0763BC1B" w14:textId="77777777" w:rsidR="00C76D5C" w:rsidRDefault="00000000">
      <w:pPr>
        <w:pStyle w:val="a0"/>
      </w:pPr>
      <w:r>
        <w:t xml:space="preserve">Mayer, R. E., &amp; Moreno, R. (2003). Nine ways to reduce cognitive load in multimedia learning. </w:t>
      </w:r>
      <w:r>
        <w:rPr>
          <w:i/>
        </w:rPr>
        <w:t>Educational Psychologist</w:t>
      </w:r>
      <w:r>
        <w:t>, 38(1), 43-52.</w:t>
      </w:r>
    </w:p>
    <w:p w14:paraId="183418ED" w14:textId="77777777" w:rsidR="00C76D5C" w:rsidRDefault="00000000">
      <w:pPr>
        <w:pStyle w:val="a0"/>
      </w:pPr>
      <w:r>
        <w:t xml:space="preserve">McDonald, J. K., &amp; Yanchar, S. C. (2020). Toward a view of originary theory of meaningful relations: Educational technology in conversation with humanistic perspectives. </w:t>
      </w:r>
      <w:r>
        <w:rPr>
          <w:i/>
        </w:rPr>
        <w:t>Educational Technology Research and Development</w:t>
      </w:r>
      <w:r>
        <w:t>, 68(4), 1597-1614.</w:t>
      </w:r>
    </w:p>
    <w:p w14:paraId="21ACE9A8" w14:textId="77777777" w:rsidR="00C76D5C" w:rsidRDefault="00000000">
      <w:pPr>
        <w:pStyle w:val="a0"/>
      </w:pPr>
      <w:r>
        <w:t xml:space="preserve">Niemiec, C. P., &amp; Ryan, R. M. (2009). Autonomy, competence, and relatedness in the classroom: Applying self-determination theory to educational practice. </w:t>
      </w:r>
      <w:r>
        <w:rPr>
          <w:i/>
        </w:rPr>
        <w:t>Theory and Research in Education</w:t>
      </w:r>
      <w:r>
        <w:t>, 7(2), 133-144.</w:t>
      </w:r>
    </w:p>
    <w:p w14:paraId="018C964C" w14:textId="77777777" w:rsidR="00C76D5C" w:rsidRDefault="00000000">
      <w:pPr>
        <w:pStyle w:val="a0"/>
      </w:pPr>
      <w:r>
        <w:t xml:space="preserve">Nosek, B. A., Alter, G., Banks, G. C., Borsboom, D., Bowman, S. D., Breckler, S. J., ... &amp; Yarkoni, T. (2015). Promoting an open research culture. </w:t>
      </w:r>
      <w:r>
        <w:rPr>
          <w:i/>
        </w:rPr>
        <w:t>Science</w:t>
      </w:r>
      <w:r>
        <w:t>, 348(6242), 1422-1425.</w:t>
      </w:r>
    </w:p>
    <w:p w14:paraId="096E80EF" w14:textId="77777777" w:rsidR="00C76D5C" w:rsidRDefault="00000000">
      <w:pPr>
        <w:pStyle w:val="a0"/>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14:paraId="6F550174" w14:textId="77777777" w:rsidR="00C76D5C" w:rsidRDefault="00000000">
      <w:pPr>
        <w:pStyle w:val="a0"/>
      </w:pPr>
      <w:r>
        <w:t xml:space="preserve">Pajares, F. (1996). Self-efficacy beliefs in academic settings. </w:t>
      </w:r>
      <w:r>
        <w:rPr>
          <w:i/>
        </w:rPr>
        <w:t>Review of Educational Research</w:t>
      </w:r>
      <w:r>
        <w:t>, 66(4), 543-578.</w:t>
      </w:r>
    </w:p>
    <w:p w14:paraId="2B25A010" w14:textId="77777777" w:rsidR="00C76D5C" w:rsidRDefault="00000000">
      <w:pPr>
        <w:pStyle w:val="a0"/>
      </w:pPr>
      <w:r>
        <w:lastRenderedPageBreak/>
        <w:t xml:space="preserve">Pajares, F., Johnson, M. J., &amp; Usher, E. L. (2007). Sources of writing self-efficacy beliefs of elementary, middle, and high school students. </w:t>
      </w:r>
      <w:r>
        <w:rPr>
          <w:i/>
        </w:rPr>
        <w:t>Research in the Teaching of English</w:t>
      </w:r>
      <w:r>
        <w:t>, 42(1), 104-120.</w:t>
      </w:r>
    </w:p>
    <w:p w14:paraId="5D7A4AAC" w14:textId="77777777" w:rsidR="00C76D5C" w:rsidRDefault="00000000">
      <w:pPr>
        <w:pStyle w:val="a0"/>
      </w:pPr>
      <w:r>
        <w:t xml:space="preserve">Pérez-Álvarez, R., Maldonado-Mahauad, J., &amp; Pérez-Sanagustín, M. (2018). Tools to support self-regulated learning in online environments: Literature review. </w:t>
      </w:r>
      <w:r>
        <w:rPr>
          <w:i/>
        </w:rPr>
        <w:t>Lifelong Technology-Enhanced Learning</w:t>
      </w:r>
      <w:r>
        <w:t>, 16-30.</w:t>
      </w:r>
    </w:p>
    <w:p w14:paraId="378F7F8D" w14:textId="77777777" w:rsidR="00C76D5C" w:rsidRDefault="00000000">
      <w:pPr>
        <w:pStyle w:val="a0"/>
      </w:pPr>
      <w:r>
        <w:t xml:space="preserve">Pintrich, P. R. (2000). The role of goal orientation in self-regulated learning. In M. Boekaerts, P. R. Pintrich, &amp; M. Zeidner (Eds.), </w:t>
      </w:r>
      <w:r>
        <w:rPr>
          <w:i/>
        </w:rPr>
        <w:t>Handbook of self-regulation</w:t>
      </w:r>
      <w:r>
        <w:t xml:space="preserve"> (pp. 451-502). Academic Press.</w:t>
      </w:r>
    </w:p>
    <w:p w14:paraId="171D209D" w14:textId="77777777" w:rsidR="00C76D5C" w:rsidRDefault="00000000">
      <w:pPr>
        <w:pStyle w:val="a0"/>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14:paraId="5378D916" w14:textId="77777777" w:rsidR="00C76D5C" w:rsidRDefault="00000000">
      <w:pPr>
        <w:pStyle w:val="a0"/>
      </w:pPr>
      <w:r>
        <w:t xml:space="preserve">Reeves, T. C. (2006). Design research from a technology perspective. In J. van den Akker, K. Gravemeijer, S. McKenney, &amp; N. Nieveen (Eds.), </w:t>
      </w:r>
      <w:r>
        <w:rPr>
          <w:i/>
        </w:rPr>
        <w:t>Educational design research</w:t>
      </w:r>
      <w:r>
        <w:t xml:space="preserve"> (pp. 52-66). Routledge.</w:t>
      </w:r>
    </w:p>
    <w:p w14:paraId="5E2D07B8" w14:textId="77777777" w:rsidR="00C76D5C" w:rsidRDefault="00000000">
      <w:pPr>
        <w:pStyle w:val="a0"/>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14:paraId="008DF8D0" w14:textId="77777777" w:rsidR="00C76D5C" w:rsidRDefault="00000000">
      <w:pPr>
        <w:pStyle w:val="a0"/>
      </w:pPr>
      <w:r>
        <w:t xml:space="preserve">Sailer, M., &amp; Homner, L. (2020). The gamification of learning: A meta-analysis. </w:t>
      </w:r>
      <w:r>
        <w:rPr>
          <w:i/>
        </w:rPr>
        <w:t>Educational Psychology Review</w:t>
      </w:r>
      <w:r>
        <w:t>, 32(1), 77-112.</w:t>
      </w:r>
    </w:p>
    <w:p w14:paraId="618EE44E" w14:textId="77777777" w:rsidR="00C76D5C" w:rsidRDefault="00000000">
      <w:pPr>
        <w:pStyle w:val="a0"/>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14:paraId="41D96CA3" w14:textId="77777777" w:rsidR="00C76D5C" w:rsidRDefault="00000000">
      <w:pPr>
        <w:pStyle w:val="a0"/>
      </w:pPr>
      <w:r>
        <w:t xml:space="preserve">Shute, V. J. (2008). Focus on formative feedback. </w:t>
      </w:r>
      <w:r>
        <w:rPr>
          <w:i/>
        </w:rPr>
        <w:t>Review of Educational Research</w:t>
      </w:r>
      <w:r>
        <w:t>, 78(1), 153-189.</w:t>
      </w:r>
    </w:p>
    <w:p w14:paraId="4D298886" w14:textId="77777777" w:rsidR="00C76D5C" w:rsidRDefault="00000000">
      <w:pPr>
        <w:pStyle w:val="a0"/>
      </w:pPr>
      <w:r>
        <w:t xml:space="preserve">Sweller, J. (1988). Cognitive load during problem solving: Effects on learning. </w:t>
      </w:r>
      <w:r>
        <w:rPr>
          <w:i/>
        </w:rPr>
        <w:t>Cognitive Science</w:t>
      </w:r>
      <w:r>
        <w:t>, 12(2), 257-285.</w:t>
      </w:r>
    </w:p>
    <w:p w14:paraId="4D675851" w14:textId="77777777" w:rsidR="00C76D5C" w:rsidRDefault="00000000">
      <w:pPr>
        <w:pStyle w:val="a0"/>
      </w:pPr>
      <w:r>
        <w:lastRenderedPageBreak/>
        <w:t xml:space="preserve">Tyler, T. R. (1988). What is procedural justice? Criteria used by citizens to assess the fairness of legal procedures. </w:t>
      </w:r>
      <w:r>
        <w:rPr>
          <w:i/>
        </w:rPr>
        <w:t>Law &amp; Society Review</w:t>
      </w:r>
      <w:r>
        <w:t>, 22(1), 103-135.</w:t>
      </w:r>
    </w:p>
    <w:p w14:paraId="10B3FAE3" w14:textId="77777777" w:rsidR="00C76D5C" w:rsidRDefault="00000000">
      <w:pPr>
        <w:pStyle w:val="a0"/>
      </w:pPr>
      <w:r>
        <w:t xml:space="preserve">van Merriënboer, J. J. G., &amp; Sweller, J. (2005). Cognitive load theory and complex learning: Recent developments and future directions. </w:t>
      </w:r>
      <w:r>
        <w:rPr>
          <w:i/>
        </w:rPr>
        <w:t>Educational Psychology Review</w:t>
      </w:r>
      <w:r>
        <w:t>, 17(2), 147-177.</w:t>
      </w:r>
    </w:p>
    <w:p w14:paraId="63AC99AC" w14:textId="77777777" w:rsidR="00C76D5C" w:rsidRDefault="00000000">
      <w:pPr>
        <w:pStyle w:val="a0"/>
      </w:pPr>
      <w:r>
        <w:t xml:space="preserve">Wegner, D. M. (1987). Transactive memory: A contemporary analysis of the group mind. In B. Mullen &amp; G. R. Goethals (Eds.), </w:t>
      </w:r>
      <w:r>
        <w:rPr>
          <w:i/>
        </w:rPr>
        <w:t>Theories of group behavior</w:t>
      </w:r>
      <w:r>
        <w:t xml:space="preserve"> (pp. 185-208). Springer.</w:t>
      </w:r>
    </w:p>
    <w:p w14:paraId="6F905910" w14:textId="77777777" w:rsidR="00C76D5C" w:rsidRDefault="00000000">
      <w:pPr>
        <w:pStyle w:val="a0"/>
      </w:pPr>
      <w:r>
        <w:t xml:space="preserve">Wenger, E. (1998). </w:t>
      </w:r>
      <w:r>
        <w:rPr>
          <w:i/>
        </w:rPr>
        <w:t>Communities of practice: Learning, meaning, and identity</w:t>
      </w:r>
      <w:r>
        <w:t>. Cambridge University Press.</w:t>
      </w:r>
    </w:p>
    <w:p w14:paraId="0FB5A524" w14:textId="77777777" w:rsidR="00C76D5C" w:rsidRDefault="00000000">
      <w:pPr>
        <w:pStyle w:val="a0"/>
      </w:pPr>
      <w:r>
        <w:t xml:space="preserve">Zimmerman, B. J. (2002). Becoming a self-regulated learner: An overview. </w:t>
      </w:r>
      <w:r>
        <w:rPr>
          <w:i/>
        </w:rPr>
        <w:t>Theory Into Practice</w:t>
      </w:r>
      <w:r>
        <w:t>, 41(2), 64-70.</w:t>
      </w:r>
    </w:p>
    <w:p w14:paraId="468CFFF7" w14:textId="77777777" w:rsidR="00C76D5C" w:rsidRDefault="00000000">
      <w:pPr>
        <w:jc w:val="center"/>
      </w:pPr>
      <w:r>
        <w:rPr>
          <w:color w:val="CCCCCC"/>
        </w:rPr>
        <w:t>──────────────────────────────────────────────────</w:t>
      </w:r>
    </w:p>
    <w:p w14:paraId="2A446ED0" w14:textId="77777777" w:rsidR="00C76D5C" w:rsidRDefault="00000000">
      <w:pPr>
        <w:pStyle w:val="21"/>
        <w:rPr>
          <w:lang w:eastAsia="ko-KR"/>
        </w:rPr>
      </w:pPr>
      <w:r>
        <w:rPr>
          <w:lang w:eastAsia="ko-KR"/>
        </w:rPr>
        <w:t>부록</w:t>
      </w:r>
      <w:r>
        <w:rPr>
          <w:lang w:eastAsia="ko-KR"/>
        </w:rPr>
        <w:t xml:space="preserve"> A — </w:t>
      </w:r>
      <w:r>
        <w:rPr>
          <w:lang w:eastAsia="ko-KR"/>
        </w:rPr>
        <w:t>사이트</w:t>
      </w:r>
      <w:r>
        <w:rPr>
          <w:lang w:eastAsia="ko-KR"/>
        </w:rPr>
        <w:t xml:space="preserve"> </w:t>
      </w:r>
      <w:r>
        <w:rPr>
          <w:lang w:eastAsia="ko-KR"/>
        </w:rPr>
        <w:t>코드베이스</w:t>
      </w:r>
      <w:r>
        <w:rPr>
          <w:lang w:eastAsia="ko-KR"/>
        </w:rPr>
        <w:t xml:space="preserve"> </w:t>
      </w:r>
      <w:r>
        <w:rPr>
          <w:lang w:eastAsia="ko-KR"/>
        </w:rPr>
        <w:t>정량</w:t>
      </w:r>
      <w:r>
        <w:rPr>
          <w:lang w:eastAsia="ko-KR"/>
        </w:rPr>
        <w:t xml:space="preserve"> </w:t>
      </w:r>
      <w:r>
        <w:rPr>
          <w:lang w:eastAsia="ko-KR"/>
        </w:rPr>
        <w:t>지표</w:t>
      </w:r>
    </w:p>
    <w:tbl>
      <w:tblPr>
        <w:tblStyle w:val="afc"/>
        <w:tblW w:w="0" w:type="auto"/>
        <w:tblLook w:val="04A0" w:firstRow="1" w:lastRow="0" w:firstColumn="1" w:lastColumn="0" w:noHBand="0" w:noVBand="1"/>
      </w:tblPr>
      <w:tblGrid>
        <w:gridCol w:w="4703"/>
        <w:gridCol w:w="4703"/>
      </w:tblGrid>
      <w:tr w:rsidR="00C76D5C" w14:paraId="70A58E65" w14:textId="77777777" w:rsidTr="00C76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E5BF15D" w14:textId="77777777" w:rsidR="00C76D5C" w:rsidRDefault="00000000">
            <w:r>
              <w:t>지표</w:t>
            </w:r>
          </w:p>
        </w:tc>
        <w:tc>
          <w:tcPr>
            <w:tcW w:w="4703" w:type="dxa"/>
          </w:tcPr>
          <w:p w14:paraId="4847416B" w14:textId="77777777" w:rsidR="00C76D5C" w:rsidRDefault="00000000">
            <w:pPr>
              <w:cnfStyle w:val="100000000000" w:firstRow="1" w:lastRow="0" w:firstColumn="0" w:lastColumn="0" w:oddVBand="0" w:evenVBand="0" w:oddHBand="0" w:evenHBand="0" w:firstRowFirstColumn="0" w:firstRowLastColumn="0" w:lastRowFirstColumn="0" w:lastRowLastColumn="0"/>
            </w:pPr>
            <w:r>
              <w:t>값</w:t>
            </w:r>
          </w:p>
        </w:tc>
      </w:tr>
      <w:tr w:rsidR="00C76D5C" w14:paraId="26A411A4"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1A54A172" w14:textId="77777777" w:rsidR="00C76D5C" w:rsidRDefault="00000000">
            <w:r>
              <w:t>총 코드 라인 (LOC)</w:t>
            </w:r>
          </w:p>
        </w:tc>
        <w:tc>
          <w:tcPr>
            <w:tcW w:w="4703" w:type="dxa"/>
          </w:tcPr>
          <w:p w14:paraId="3BC2437E" w14:textId="77777777" w:rsidR="00C76D5C" w:rsidRDefault="00000000">
            <w:pPr>
              <w:cnfStyle w:val="000000100000" w:firstRow="0" w:lastRow="0" w:firstColumn="0" w:lastColumn="0" w:oddVBand="0" w:evenVBand="0" w:oddHBand="1" w:evenHBand="0" w:firstRowFirstColumn="0" w:firstRowLastColumn="0" w:lastRowFirstColumn="0" w:lastRowLastColumn="0"/>
            </w:pPr>
            <w:r>
              <w:t>약 50,000 라인</w:t>
            </w:r>
          </w:p>
        </w:tc>
      </w:tr>
      <w:tr w:rsidR="00C76D5C" w14:paraId="4E732E08"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F458462" w14:textId="77777777" w:rsidR="00C76D5C" w:rsidRDefault="00000000">
            <w:r>
              <w:t>TypeScript 컴포넌트 수</w:t>
            </w:r>
          </w:p>
        </w:tc>
        <w:tc>
          <w:tcPr>
            <w:tcW w:w="4703" w:type="dxa"/>
          </w:tcPr>
          <w:p w14:paraId="28F4B291" w14:textId="77777777" w:rsidR="00C76D5C" w:rsidRDefault="00000000">
            <w:pPr>
              <w:cnfStyle w:val="000000010000" w:firstRow="0" w:lastRow="0" w:firstColumn="0" w:lastColumn="0" w:oddVBand="0" w:evenVBand="0" w:oddHBand="0" w:evenHBand="1" w:firstRowFirstColumn="0" w:firstRowLastColumn="0" w:lastRowFirstColumn="0" w:lastRowLastColumn="0"/>
            </w:pPr>
            <w:r>
              <w:t>약 290개</w:t>
            </w:r>
          </w:p>
        </w:tc>
      </w:tr>
      <w:tr w:rsidR="00C76D5C" w14:paraId="487BA792"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3B9BC14" w14:textId="77777777" w:rsidR="00C76D5C" w:rsidRDefault="00000000">
            <w:r>
              <w:t>Firestore 컬렉션 수</w:t>
            </w:r>
          </w:p>
        </w:tc>
        <w:tc>
          <w:tcPr>
            <w:tcW w:w="4703" w:type="dxa"/>
          </w:tcPr>
          <w:p w14:paraId="77711691" w14:textId="77777777" w:rsidR="00C76D5C" w:rsidRDefault="00000000">
            <w:pPr>
              <w:cnfStyle w:val="000000100000" w:firstRow="0" w:lastRow="0" w:firstColumn="0" w:lastColumn="0" w:oddVBand="0" w:evenVBand="0" w:oddHBand="1" w:evenHBand="0" w:firstRowFirstColumn="0" w:firstRowLastColumn="0" w:lastRowFirstColumn="0" w:lastRowLastColumn="0"/>
            </w:pPr>
            <w:r>
              <w:t>약 60개</w:t>
            </w:r>
          </w:p>
        </w:tc>
      </w:tr>
      <w:tr w:rsidR="00C76D5C" w14:paraId="5C9E4127"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AD85F49" w14:textId="77777777" w:rsidR="00C76D5C" w:rsidRDefault="00000000">
            <w:r>
              <w:t>App Router 라우트 수</w:t>
            </w:r>
          </w:p>
        </w:tc>
        <w:tc>
          <w:tcPr>
            <w:tcW w:w="4703" w:type="dxa"/>
          </w:tcPr>
          <w:p w14:paraId="69CC45CA" w14:textId="77777777" w:rsidR="00C76D5C" w:rsidRDefault="00000000">
            <w:pPr>
              <w:cnfStyle w:val="000000010000" w:firstRow="0" w:lastRow="0" w:firstColumn="0" w:lastColumn="0" w:oddVBand="0" w:evenVBand="0" w:oddHBand="0" w:evenHBand="1" w:firstRowFirstColumn="0" w:firstRowLastColumn="0" w:lastRowFirstColumn="0" w:lastRowLastColumn="0"/>
            </w:pPr>
            <w:r>
              <w:t>약 110개</w:t>
            </w:r>
          </w:p>
        </w:tc>
      </w:tr>
      <w:tr w:rsidR="00C76D5C" w14:paraId="0F4A828B"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E366F27" w14:textId="77777777" w:rsidR="00C76D5C" w:rsidRDefault="00000000">
            <w:r>
              <w:t>firestore.rules 라인 수</w:t>
            </w:r>
          </w:p>
        </w:tc>
        <w:tc>
          <w:tcPr>
            <w:tcW w:w="4703" w:type="dxa"/>
          </w:tcPr>
          <w:p w14:paraId="4952F9EB" w14:textId="77777777" w:rsidR="00C76D5C" w:rsidRDefault="00000000">
            <w:pPr>
              <w:cnfStyle w:val="000000100000" w:firstRow="0" w:lastRow="0" w:firstColumn="0" w:lastColumn="0" w:oddVBand="0" w:evenVBand="0" w:oddHBand="1" w:evenHBand="0" w:firstRowFirstColumn="0" w:firstRowLastColumn="0" w:lastRowFirstColumn="0" w:lastRowLastColumn="0"/>
            </w:pPr>
            <w:r>
              <w:t>약 1,200 라인</w:t>
            </w:r>
          </w:p>
        </w:tc>
      </w:tr>
      <w:tr w:rsidR="00C76D5C" w14:paraId="6062B0B8"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7EBDA0" w14:textId="77777777" w:rsidR="00C76D5C" w:rsidRDefault="00000000">
            <w:r>
              <w:t>Git commit 누계</w:t>
            </w:r>
          </w:p>
        </w:tc>
        <w:tc>
          <w:tcPr>
            <w:tcW w:w="4703" w:type="dxa"/>
          </w:tcPr>
          <w:p w14:paraId="713D86A1" w14:textId="77777777" w:rsidR="00C76D5C" w:rsidRDefault="00000000">
            <w:pPr>
              <w:cnfStyle w:val="000000010000" w:firstRow="0" w:lastRow="0" w:firstColumn="0" w:lastColumn="0" w:oddVBand="0" w:evenVBand="0" w:oddHBand="0" w:evenHBand="1" w:firstRowFirstColumn="0" w:firstRowLastColumn="0" w:lastRowFirstColumn="0" w:lastRowLastColumn="0"/>
            </w:pPr>
            <w:r>
              <w:t>약 1,200건</w:t>
            </w:r>
          </w:p>
        </w:tc>
      </w:tr>
      <w:tr w:rsidR="00C76D5C" w14:paraId="5881A5D7"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52261C7" w14:textId="77777777" w:rsidR="00C76D5C" w:rsidRDefault="00000000">
            <w:r>
              <w:t>Sprint 수</w:t>
            </w:r>
          </w:p>
        </w:tc>
        <w:tc>
          <w:tcPr>
            <w:tcW w:w="4703" w:type="dxa"/>
          </w:tcPr>
          <w:p w14:paraId="530DEE73" w14:textId="77777777" w:rsidR="00C76D5C" w:rsidRDefault="00000000">
            <w:pPr>
              <w:cnfStyle w:val="000000100000" w:firstRow="0" w:lastRow="0" w:firstColumn="0" w:lastColumn="0" w:oddVBand="0" w:evenVBand="0" w:oddHBand="1" w:evenHBand="0" w:firstRowFirstColumn="0" w:firstRowLastColumn="0" w:lastRowFirstColumn="0" w:lastRowLastColumn="0"/>
            </w:pPr>
            <w:r>
              <w:t>75+</w:t>
            </w:r>
          </w:p>
        </w:tc>
      </w:tr>
      <w:tr w:rsidR="00C76D5C" w14:paraId="43580CA8"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0C410CF" w14:textId="77777777" w:rsidR="00C76D5C" w:rsidRDefault="00000000">
            <w:r>
              <w:t>운영 기간</w:t>
            </w:r>
          </w:p>
        </w:tc>
        <w:tc>
          <w:tcPr>
            <w:tcW w:w="4703" w:type="dxa"/>
          </w:tcPr>
          <w:p w14:paraId="7CC597A8" w14:textId="77777777" w:rsidR="00C76D5C" w:rsidRDefault="00000000">
            <w:pPr>
              <w:cnfStyle w:val="000000010000" w:firstRow="0" w:lastRow="0" w:firstColumn="0" w:lastColumn="0" w:oddVBand="0" w:evenVBand="0" w:oddHBand="0" w:evenHBand="1" w:firstRowFirstColumn="0" w:firstRowLastColumn="0" w:lastRowFirstColumn="0" w:lastRowLastColumn="0"/>
            </w:pPr>
            <w:r>
              <w:t>7개월 (2025-10 ~ 2026-05)</w:t>
            </w:r>
          </w:p>
        </w:tc>
      </w:tr>
    </w:tbl>
    <w:p w14:paraId="23EA5B61" w14:textId="77777777" w:rsidR="00C76D5C" w:rsidRDefault="00000000">
      <w:pPr>
        <w:jc w:val="center"/>
      </w:pPr>
      <w:r>
        <w:rPr>
          <w:color w:val="CCCCCC"/>
        </w:rPr>
        <w:t>──────────────────────────────────────────────────</w:t>
      </w:r>
    </w:p>
    <w:p w14:paraId="70C0639D" w14:textId="77777777" w:rsidR="00C76D5C" w:rsidRDefault="00000000">
      <w:pPr>
        <w:pStyle w:val="21"/>
        <w:rPr>
          <w:lang w:eastAsia="ko-KR"/>
        </w:rPr>
      </w:pPr>
      <w:r>
        <w:rPr>
          <w:lang w:eastAsia="ko-KR"/>
        </w:rPr>
        <w:t>부록</w:t>
      </w:r>
      <w:r>
        <w:rPr>
          <w:lang w:eastAsia="ko-KR"/>
        </w:rPr>
        <w:t xml:space="preserve"> B — </w:t>
      </w:r>
      <w:r>
        <w:rPr>
          <w:lang w:eastAsia="ko-KR"/>
        </w:rPr>
        <w:t>매트릭스</w:t>
      </w:r>
      <w:r>
        <w:rPr>
          <w:lang w:eastAsia="ko-KR"/>
        </w:rPr>
        <w:t xml:space="preserve"> </w:t>
      </w:r>
      <w:r>
        <w:rPr>
          <w:lang w:eastAsia="ko-KR"/>
        </w:rPr>
        <w:t>매핑</w:t>
      </w:r>
      <w:r>
        <w:rPr>
          <w:lang w:eastAsia="ko-KR"/>
        </w:rPr>
        <w:t xml:space="preserve"> </w:t>
      </w:r>
      <w:r>
        <w:rPr>
          <w:lang w:eastAsia="ko-KR"/>
        </w:rPr>
        <w:t>검증</w:t>
      </w:r>
      <w:r>
        <w:rPr>
          <w:lang w:eastAsia="ko-KR"/>
        </w:rPr>
        <w:t xml:space="preserve"> </w:t>
      </w:r>
      <w:r>
        <w:rPr>
          <w:lang w:eastAsia="ko-KR"/>
        </w:rPr>
        <w:t>절차</w:t>
      </w:r>
      <w:r>
        <w:rPr>
          <w:lang w:eastAsia="ko-KR"/>
        </w:rPr>
        <w:t xml:space="preserve"> </w:t>
      </w:r>
      <w:r>
        <w:rPr>
          <w:lang w:eastAsia="ko-KR"/>
        </w:rPr>
        <w:t>상세</w:t>
      </w:r>
    </w:p>
    <w:p w14:paraId="1FBA73E6" w14:textId="77777777" w:rsidR="00C76D5C" w:rsidRDefault="00000000">
      <w:pPr>
        <w:rPr>
          <w:lang w:eastAsia="ko-KR"/>
        </w:rPr>
      </w:pPr>
      <w:r>
        <w:rPr>
          <w:lang w:eastAsia="ko-KR"/>
        </w:rPr>
        <w:t>각 매핑은 다음 3 원천에서 교차 검증되었다.</w:t>
      </w:r>
    </w:p>
    <w:p w14:paraId="4EFD0DC1" w14:textId="77777777" w:rsidR="00C76D5C" w:rsidRDefault="00000000">
      <w:pPr>
        <w:pStyle w:val="a"/>
        <w:rPr>
          <w:lang w:eastAsia="ko-KR"/>
        </w:rPr>
      </w:pPr>
      <w:r>
        <w:rPr>
          <w:b/>
          <w:lang w:eastAsia="ko-KR"/>
        </w:rPr>
        <w:t>사이트 코드</w:t>
      </w:r>
      <w:r>
        <w:rPr>
          <w:lang w:eastAsia="ko-KR"/>
        </w:rPr>
        <w:t>: 해당 디자인 결정이 코드에 명시적으로 구현되어 있는지</w:t>
      </w:r>
    </w:p>
    <w:p w14:paraId="5D057EBA" w14:textId="77777777" w:rsidR="00C76D5C" w:rsidRDefault="00000000">
      <w:pPr>
        <w:pStyle w:val="a"/>
        <w:rPr>
          <w:lang w:eastAsia="ko-KR"/>
        </w:rPr>
      </w:pPr>
      <w:r>
        <w:rPr>
          <w:b/>
          <w:lang w:eastAsia="ko-KR"/>
        </w:rPr>
        <w:lastRenderedPageBreak/>
        <w:t>설계 문서</w:t>
      </w:r>
      <w:r>
        <w:rPr>
          <w:lang w:eastAsia="ko-KR"/>
        </w:rPr>
        <w:t>: docs/01-plan, docs/02-design 문서에 이론 인용 또는 합리화가 있는지</w:t>
      </w:r>
    </w:p>
    <w:p w14:paraId="36DB88B4" w14:textId="77777777" w:rsidR="00C76D5C" w:rsidRDefault="00000000">
      <w:pPr>
        <w:pStyle w:val="a"/>
        <w:rPr>
          <w:lang w:eastAsia="ko-KR"/>
        </w:rPr>
      </w:pPr>
      <w:r>
        <w:rPr>
          <w:b/>
          <w:lang w:eastAsia="ko-KR"/>
        </w:rPr>
        <w:t>운영진 인터뷰</w:t>
      </w:r>
      <w:r>
        <w:rPr>
          <w:lang w:eastAsia="ko-KR"/>
        </w:rPr>
        <w:t>: 회장·과거 운영진 3인이 해당 이론을 디자인 동기로 회상하는지</w:t>
      </w:r>
    </w:p>
    <w:p w14:paraId="1F1820C8" w14:textId="77777777" w:rsidR="00C76D5C" w:rsidRDefault="00000000">
      <w:pPr>
        <w:rPr>
          <w:lang w:eastAsia="ko-KR"/>
        </w:rPr>
      </w:pPr>
      <w:r>
        <w:rPr>
          <w:lang w:eastAsia="ko-KR"/>
        </w:rPr>
        <w:t>세 원천이 모두 일치하면 ●●● 핵심, 둘이 일치하면 ●●, 하나만 일치하면 ●, 후행적으로만 매핑 발견되면 ◐로 분류하였다.</w:t>
      </w:r>
    </w:p>
    <w:p w14:paraId="7BAE65C1" w14:textId="77777777" w:rsidR="00C76D5C" w:rsidRDefault="00000000">
      <w:pPr>
        <w:jc w:val="center"/>
      </w:pPr>
      <w:r>
        <w:rPr>
          <w:color w:val="CCCCCC"/>
        </w:rPr>
        <w:t>──────────────────────────────────────────────────</w:t>
      </w:r>
    </w:p>
    <w:p w14:paraId="6C8299CB" w14:textId="77777777" w:rsidR="00C76D5C" w:rsidRDefault="00000000">
      <w:pPr>
        <w:pStyle w:val="21"/>
        <w:rPr>
          <w:lang w:eastAsia="ko-KR"/>
        </w:rPr>
      </w:pPr>
      <w:r>
        <w:rPr>
          <w:lang w:eastAsia="ko-KR"/>
        </w:rPr>
        <w:t>부록</w:t>
      </w:r>
      <w:r>
        <w:rPr>
          <w:lang w:eastAsia="ko-KR"/>
        </w:rPr>
        <w:t xml:space="preserve"> C — </w:t>
      </w:r>
      <w:r>
        <w:rPr>
          <w:lang w:eastAsia="ko-KR"/>
        </w:rPr>
        <w:t>연구</w:t>
      </w:r>
      <w:r>
        <w:rPr>
          <w:lang w:eastAsia="ko-KR"/>
        </w:rPr>
        <w:t xml:space="preserve"> </w:t>
      </w:r>
      <w:r>
        <w:rPr>
          <w:lang w:eastAsia="ko-KR"/>
        </w:rPr>
        <w:t>윤리와</w:t>
      </w:r>
      <w:r>
        <w:rPr>
          <w:lang w:eastAsia="ko-KR"/>
        </w:rPr>
        <w:t xml:space="preserve"> IRB </w:t>
      </w:r>
      <w:r>
        <w:rPr>
          <w:lang w:eastAsia="ko-KR"/>
        </w:rPr>
        <w:t>적용</w:t>
      </w:r>
      <w:r>
        <w:rPr>
          <w:lang w:eastAsia="ko-KR"/>
        </w:rPr>
        <w:t xml:space="preserve"> </w:t>
      </w:r>
      <w:r>
        <w:rPr>
          <w:lang w:eastAsia="ko-KR"/>
        </w:rPr>
        <w:t>여부</w:t>
      </w:r>
    </w:p>
    <w:p w14:paraId="6952E42C" w14:textId="77777777" w:rsidR="00C76D5C" w:rsidRDefault="00000000">
      <w:pPr>
        <w:rPr>
          <w:lang w:eastAsia="ko-KR"/>
        </w:rPr>
      </w:pPr>
      <w:r>
        <w:rPr>
          <w:lang w:eastAsia="ko-KR"/>
        </w:rPr>
        <w:t>본 매트릭스 분석에 사용된 자료는 모두 anonymized aggregate 형태이며, 개별 회원의 식별 정보가 본문·표·로그 어디에도 노출되지 않는다. 운영진 인터뷰는 디자인 결정의 동기에 대한 회상 진술로, 학습자 행동·결과·심리 변인의 측정을 포함하지 않는다. 인터뷰 참여자(3인)에게는 본 연구의 목적·자료 활용 범위·익명 처리 방식을 사전 설명하고 구두 동의를 받았다.</w:t>
      </w:r>
    </w:p>
    <w:p w14:paraId="2C086DB0" w14:textId="77777777" w:rsidR="00C76D5C" w:rsidRDefault="00000000">
      <w:pPr>
        <w:rPr>
          <w:lang w:eastAsia="ko-KR"/>
        </w:rPr>
      </w:pPr>
      <w:r>
        <w:rPr>
          <w:lang w:eastAsia="ko-KR"/>
        </w:rPr>
        <w:t>연세대학교 교육대학원의 인간 대상 연구 윤리 운영 지침상, anonymized aggregate 자료 분석과 학습 결과 측정이 포함되지 않은 동기 회상 인터뷰는 IRB 정식 심사 대상에 해당하지 않는다. 본 연구는 이러한 적용 범위에 따라 IRB 정식 심사를 신청하지 않았다. 단, §5.6의 후속 실증 6개 트랙은 학습자 결과 변인을 직접 측정하므로 별도 IRB 신청 절차를 거쳐 진행된다.</w:t>
      </w:r>
    </w:p>
    <w:p w14:paraId="5A64BC86" w14:textId="77777777" w:rsidR="00C76D5C" w:rsidRDefault="00000000">
      <w:pPr>
        <w:rPr>
          <w:lang w:eastAsia="ko-KR"/>
        </w:rPr>
      </w:pPr>
      <w:r>
        <w:rPr>
          <w:lang w:eastAsia="ko-KR"/>
        </w:rPr>
        <w:t>본 매트릭스 분석 단계에서 적용된 윤리 통제는 다음과 같다. 사이트 코드와 설계 문서는 학회 운영진의 사전 동의를 받아 분석 자료원으로 사용하였다. 운영 로그는 개인 식별 정보를 제거한 집계 형태로만 검토되었다. 인터뷰 음성·녹취는 본 연구 종료 후 파기 예정이며, 본문에 인용된 발화는 화자 식별이 불가능한 익명 코드(예: 운영진 P2)로만 표기되었다.</w:t>
      </w:r>
    </w:p>
    <w:p w14:paraId="65A1345F" w14:textId="77777777" w:rsidR="00C76D5C" w:rsidRDefault="00000000">
      <w:pPr>
        <w:jc w:val="center"/>
      </w:pPr>
      <w:r>
        <w:rPr>
          <w:color w:val="CCCCCC"/>
        </w:rPr>
        <w:t>──────────────────────────────────────────────────</w:t>
      </w:r>
    </w:p>
    <w:p w14:paraId="74631C97" w14:textId="77777777" w:rsidR="00C76D5C" w:rsidRDefault="00000000">
      <w:pPr>
        <w:pStyle w:val="21"/>
        <w:rPr>
          <w:lang w:eastAsia="ko-KR"/>
        </w:rPr>
      </w:pPr>
      <w:r>
        <w:rPr>
          <w:lang w:eastAsia="ko-KR"/>
        </w:rPr>
        <w:t>부록</w:t>
      </w:r>
      <w:r>
        <w:rPr>
          <w:lang w:eastAsia="ko-KR"/>
        </w:rPr>
        <w:t xml:space="preserve"> E — ●●● </w:t>
      </w:r>
      <w:r>
        <w:rPr>
          <w:lang w:eastAsia="ko-KR"/>
        </w:rPr>
        <w:t>핵심</w:t>
      </w:r>
      <w:r>
        <w:rPr>
          <w:lang w:eastAsia="ko-KR"/>
        </w:rPr>
        <w:t xml:space="preserve"> </w:t>
      </w:r>
      <w:r>
        <w:rPr>
          <w:lang w:eastAsia="ko-KR"/>
        </w:rPr>
        <w:t>셀의</w:t>
      </w:r>
      <w:r>
        <w:rPr>
          <w:lang w:eastAsia="ko-KR"/>
        </w:rPr>
        <w:t xml:space="preserve"> </w:t>
      </w:r>
      <w:r>
        <w:rPr>
          <w:lang w:eastAsia="ko-KR"/>
        </w:rPr>
        <w:t>증거</w:t>
      </w:r>
      <w:r>
        <w:rPr>
          <w:lang w:eastAsia="ko-KR"/>
        </w:rPr>
        <w:t xml:space="preserve"> anchor </w:t>
      </w:r>
      <w:r>
        <w:rPr>
          <w:lang w:eastAsia="ko-KR"/>
        </w:rPr>
        <w:t>표</w:t>
      </w:r>
    </w:p>
    <w:p w14:paraId="194CC545" w14:textId="77777777" w:rsidR="00C76D5C" w:rsidRDefault="00000000">
      <w:pPr>
        <w:rPr>
          <w:lang w:eastAsia="ko-KR"/>
        </w:rPr>
      </w:pPr>
      <w:r>
        <w:rPr>
          <w:lang w:eastAsia="ko-KR"/>
        </w:rPr>
        <w:t>본 부록은 매트릭스의 ●●● 핵심 매핑 셀에 대한 3원천 증거 anchor(코드 위치 / 설계 문서 / 인터뷰 발화)를 명시한다. 본 표는 단일 평가자 구조(§5.5 L2)의 보완 절차로, 외부 연구자가 매핑의 근거를 추적할 수 있도록 작성되었다. 매핑 강도 ●● 중요 셀에 대한 동일 형식의 anchor 표는 별도 첨부 자료로 분리한다(투고 시 supplementary).</w:t>
      </w:r>
    </w:p>
    <w:tbl>
      <w:tblPr>
        <w:tblStyle w:val="afc"/>
        <w:tblW w:w="0" w:type="auto"/>
        <w:tblLook w:val="04A0" w:firstRow="1" w:lastRow="0" w:firstColumn="1" w:lastColumn="0" w:noHBand="0" w:noVBand="1"/>
      </w:tblPr>
      <w:tblGrid>
        <w:gridCol w:w="1294"/>
        <w:gridCol w:w="4513"/>
        <w:gridCol w:w="2530"/>
        <w:gridCol w:w="1285"/>
      </w:tblGrid>
      <w:tr w:rsidR="00C76D5C" w14:paraId="7C5478FD" w14:textId="77777777" w:rsidTr="00C76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13897A6" w14:textId="77777777" w:rsidR="00C76D5C" w:rsidRDefault="00000000">
            <w:r>
              <w:lastRenderedPageBreak/>
              <w:t>셀 (이론 × 도메인)</w:t>
            </w:r>
          </w:p>
        </w:tc>
        <w:tc>
          <w:tcPr>
            <w:tcW w:w="2351" w:type="dxa"/>
          </w:tcPr>
          <w:p w14:paraId="631E7BE4" w14:textId="77777777" w:rsidR="00C76D5C" w:rsidRDefault="00000000">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코드 anchor (파일·라인 또는 컴포넌트)</w:t>
            </w:r>
          </w:p>
        </w:tc>
        <w:tc>
          <w:tcPr>
            <w:tcW w:w="2351" w:type="dxa"/>
          </w:tcPr>
          <w:p w14:paraId="2383C9B3" w14:textId="77777777" w:rsidR="00C76D5C" w:rsidRDefault="00000000">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설계 문서 anchor</w:t>
            </w:r>
          </w:p>
        </w:tc>
        <w:tc>
          <w:tcPr>
            <w:tcW w:w="2351" w:type="dxa"/>
          </w:tcPr>
          <w:p w14:paraId="11DD92C6" w14:textId="77777777" w:rsidR="00C76D5C" w:rsidRDefault="00000000">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인터뷰 발화 anchor</w:t>
            </w:r>
          </w:p>
        </w:tc>
      </w:tr>
      <w:tr w:rsidR="00C76D5C" w14:paraId="5B48E73B"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FB2718D" w14:textId="77777777" w:rsidR="00C76D5C" w:rsidRDefault="00000000">
            <w:r>
              <w:t>SRL × 학습 잔디</w:t>
            </w:r>
          </w:p>
        </w:tc>
        <w:tc>
          <w:tcPr>
            <w:tcW w:w="2351" w:type="dxa"/>
          </w:tcPr>
          <w:p w14:paraId="0BBB20F1"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src/lib/streak/streak-events.ts</w:t>
            </w:r>
            <w:r>
              <w:t xml:space="preserve"> (day-bucketed doc id + 활동별 가중치 정의)</w:t>
            </w:r>
          </w:p>
        </w:tc>
        <w:tc>
          <w:tcPr>
            <w:tcW w:w="2351" w:type="dxa"/>
          </w:tcPr>
          <w:p w14:paraId="24EB748D"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docs/01-plan/features/learning-streak.md</w:t>
            </w:r>
            <w:r>
              <w:t xml:space="preserve"> (3-phase 모형 명시)</w:t>
            </w:r>
          </w:p>
        </w:tc>
        <w:tc>
          <w:tcPr>
            <w:tcW w:w="2351" w:type="dxa"/>
          </w:tcPr>
          <w:p w14:paraId="77E30522" w14:textId="77777777" w:rsidR="00C76D5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운영진 P1: "잔디 가중치는 학습자의 자기 모니터링이 핵심이라는 점에서 출발했다"</w:t>
            </w:r>
          </w:p>
        </w:tc>
      </w:tr>
      <w:tr w:rsidR="00C76D5C" w14:paraId="7382725E"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6DBA245" w14:textId="77777777" w:rsidR="00C76D5C" w:rsidRDefault="00000000">
            <w:pPr>
              <w:rPr>
                <w:lang w:eastAsia="ko-KR"/>
              </w:rPr>
            </w:pPr>
            <w:r>
              <w:rPr>
                <w:lang w:eastAsia="ko-KR"/>
              </w:rPr>
              <w:t>SDT × 분석 매트릭스</w:t>
            </w:r>
          </w:p>
        </w:tc>
        <w:tc>
          <w:tcPr>
            <w:tcW w:w="2351" w:type="dxa"/>
          </w:tcPr>
          <w:p w14:paraId="02ECF0C2"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src/components/ContributionsMatrix.tsx</w:t>
            </w:r>
            <w:r>
              <w:t xml:space="preserve"> + </w:t>
            </w:r>
            <w:r>
              <w:rPr>
                <w:rFonts w:ascii="Consolas" w:hAnsi="Consolas"/>
              </w:rPr>
              <w:t>src/lib/leaderboard/feedOptIn.ts</w:t>
            </w:r>
          </w:p>
        </w:tc>
        <w:tc>
          <w:tcPr>
            <w:tcW w:w="2351" w:type="dxa"/>
          </w:tcPr>
          <w:p w14:paraId="56DD0516"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docs/02-design/features/leaderboard-optin.md</w:t>
            </w:r>
            <w:r>
              <w:t xml:space="preserve"> (옵트인 기본값 명시)</w:t>
            </w:r>
          </w:p>
        </w:tc>
        <w:tc>
          <w:tcPr>
            <w:tcW w:w="2351" w:type="dxa"/>
          </w:tcPr>
          <w:p w14:paraId="78190930" w14:textId="77777777" w:rsidR="00C76D5C" w:rsidRDefault="00000000">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t>운영진 P2: "leaderboard를 자동 노출로 만들었으나, 운영 2개월 후 옵트인으로 전환" (§4.3.1)</w:t>
            </w:r>
          </w:p>
        </w:tc>
      </w:tr>
      <w:tr w:rsidR="00C76D5C" w14:paraId="43CBBDFF"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E6A6AC5" w14:textId="77777777" w:rsidR="00C76D5C" w:rsidRDefault="00000000">
            <w:r>
              <w:t>CLT × 출판 마법사</w:t>
            </w:r>
          </w:p>
        </w:tc>
        <w:tc>
          <w:tcPr>
            <w:tcW w:w="2351" w:type="dxa"/>
          </w:tcPr>
          <w:p w14:paraId="038EF3B1"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src/app/collab/[teamId]/publish/[articleId]/page.tsx</w:t>
            </w:r>
            <w:r>
              <w:t xml:space="preserve"> (5단계 분할 라우팅)</w:t>
            </w:r>
          </w:p>
        </w:tc>
        <w:tc>
          <w:tcPr>
            <w:tcW w:w="2351" w:type="dxa"/>
          </w:tcPr>
          <w:p w14:paraId="1E2784FA"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docs/02-design/features/publish-wizard-stages.md</w:t>
            </w:r>
            <w:r>
              <w:t xml:space="preserve"> (segmenting principle 명시)</w:t>
            </w:r>
          </w:p>
        </w:tc>
        <w:tc>
          <w:tcPr>
            <w:tcW w:w="2351" w:type="dxa"/>
          </w:tcPr>
          <w:p w14:paraId="6D251CB8" w14:textId="77777777" w:rsidR="00C76D5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운영진 P3: "마법사 5단계는 한 번에 입력해야 하는 부담을 줄이려는 의도"</w:t>
            </w:r>
          </w:p>
        </w:tc>
      </w:tr>
      <w:tr w:rsidR="00C76D5C" w14:paraId="3879D1CB"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44C2EA" w14:textId="77777777" w:rsidR="00C76D5C" w:rsidRDefault="00000000">
            <w:r>
              <w:lastRenderedPageBreak/>
              <w:t>CoP × CoP 계보</w:t>
            </w:r>
          </w:p>
        </w:tc>
        <w:tc>
          <w:tcPr>
            <w:tcW w:w="2351" w:type="dxa"/>
          </w:tcPr>
          <w:p w14:paraId="3AF67EB3"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src/app/alumni/thesis/</w:t>
            </w:r>
            <w:r>
              <w:t xml:space="preserve"> + </w:t>
            </w:r>
            <w:r>
              <w:rPr>
                <w:rFonts w:ascii="Consolas" w:hAnsi="Consolas"/>
              </w:rPr>
              <w:t>src/components/lineage/</w:t>
            </w:r>
            <w:r>
              <w:t xml:space="preserve"> (졸업생 학위논문 + 계보도)</w:t>
            </w:r>
          </w:p>
        </w:tc>
        <w:tc>
          <w:tcPr>
            <w:tcW w:w="2351" w:type="dxa"/>
          </w:tcPr>
          <w:p w14:paraId="1D675DE4"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docs/02-design/features/alumni-thesis-db.md</w:t>
            </w:r>
            <w:r>
              <w:t xml:space="preserve"> (LPP 지원 명시)</w:t>
            </w:r>
          </w:p>
        </w:tc>
        <w:tc>
          <w:tcPr>
            <w:tcW w:w="2351" w:type="dxa"/>
          </w:tcPr>
          <w:p w14:paraId="2189A489" w14:textId="77777777" w:rsidR="00C76D5C" w:rsidRDefault="00000000">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t>운영진 P1: "졸업생 학위논문이 신규 회원의 학회 정체성 입문 자료"</w:t>
            </w:r>
          </w:p>
        </w:tc>
      </w:tr>
      <w:tr w:rsidR="00C76D5C" w14:paraId="13B9F927"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472312A" w14:textId="77777777" w:rsidR="00C76D5C" w:rsidRDefault="00000000">
            <w:r>
              <w:t>Cognitive Apprenticeship × 검수 게이트</w:t>
            </w:r>
          </w:p>
        </w:tc>
        <w:tc>
          <w:tcPr>
            <w:tcW w:w="2351" w:type="dxa"/>
          </w:tcPr>
          <w:p w14:paraId="1BD4D8A0"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src/lib/review/severity-types.ts</w:t>
            </w:r>
            <w:r>
              <w:t xml:space="preserve"> (4단계 severity 정의)</w:t>
            </w:r>
          </w:p>
        </w:tc>
        <w:tc>
          <w:tcPr>
            <w:tcW w:w="2351" w:type="dxa"/>
          </w:tcPr>
          <w:p w14:paraId="4F8726B9"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docs/02-design/features/review-workflow.md</w:t>
            </w:r>
            <w:r>
              <w:t xml:space="preserve"> (scaffolding + coaching 결합 명시)</w:t>
            </w:r>
          </w:p>
        </w:tc>
        <w:tc>
          <w:tcPr>
            <w:tcW w:w="2351" w:type="dxa"/>
          </w:tcPr>
          <w:p w14:paraId="0EE574AE" w14:textId="77777777" w:rsidR="00C76D5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운영진 P3: "검수 코멘트의 4단계는 신진 저자가 단계별로 학습할 수 있도록 설계"</w:t>
            </w:r>
          </w:p>
        </w:tc>
      </w:tr>
      <w:tr w:rsidR="00C76D5C" w14:paraId="718BEAE2"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097FAA6" w14:textId="77777777" w:rsidR="00C76D5C" w:rsidRDefault="00000000">
            <w:r>
              <w:t>Distributed Cognition × 공동 작성</w:t>
            </w:r>
          </w:p>
        </w:tc>
        <w:tc>
          <w:tcPr>
            <w:tcW w:w="2351" w:type="dxa"/>
          </w:tcPr>
          <w:p w14:paraId="417795F6"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src/lib/collab/optimistic-locking.ts</w:t>
            </w:r>
            <w:r>
              <w:t xml:space="preserve"> + </w:t>
            </w:r>
            <w:r>
              <w:rPr>
                <w:rFonts w:ascii="Consolas" w:hAnsi="Consolas"/>
              </w:rPr>
              <w:t>src/lib/chapter/assignedUserIds.ts</w:t>
            </w:r>
          </w:p>
        </w:tc>
        <w:tc>
          <w:tcPr>
            <w:tcW w:w="2351" w:type="dxa"/>
          </w:tcPr>
          <w:p w14:paraId="23C0C82C"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docs/02-design/features/chapter-collab.md</w:t>
            </w:r>
            <w:r>
              <w:t xml:space="preserve"> (인지 분담 + 동기화 명시)</w:t>
            </w:r>
          </w:p>
        </w:tc>
        <w:tc>
          <w:tcPr>
            <w:tcW w:w="2351" w:type="dxa"/>
          </w:tcPr>
          <w:p w14:paraId="35CC169A" w14:textId="77777777" w:rsidR="00C76D5C" w:rsidRDefault="00000000">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t>운영진 P2: "챕터별 권한 분담은 인지 분담의 명시화"</w:t>
            </w:r>
          </w:p>
        </w:tc>
      </w:tr>
      <w:tr w:rsidR="00C76D5C" w14:paraId="2A7E176F"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FBED13F" w14:textId="77777777" w:rsidR="00C76D5C" w:rsidRDefault="00000000">
            <w:r>
              <w:t>Formative Assessment × 검수 게이트</w:t>
            </w:r>
          </w:p>
        </w:tc>
        <w:tc>
          <w:tcPr>
            <w:tcW w:w="2351" w:type="dxa"/>
          </w:tcPr>
          <w:p w14:paraId="766E1C26"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src/lib/review/state-machine.ts</w:t>
            </w:r>
            <w:r>
              <w:t xml:space="preserve"> (revision_requested ↔ submitted 전이)</w:t>
            </w:r>
          </w:p>
        </w:tc>
        <w:tc>
          <w:tcPr>
            <w:tcW w:w="2351" w:type="dxa"/>
          </w:tcPr>
          <w:p w14:paraId="793ADBD5"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docs/02-design/features/review-state-machine.md</w:t>
            </w:r>
            <w:r>
              <w:t xml:space="preserve"> (iterative feedback 명시)</w:t>
            </w:r>
          </w:p>
        </w:tc>
        <w:tc>
          <w:tcPr>
            <w:tcW w:w="2351" w:type="dxa"/>
          </w:tcPr>
          <w:p w14:paraId="6210684C" w14:textId="77777777" w:rsidR="00C76D5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운영진 P3: "revision 순환은 피드백 반복성의 직접 구현"</w:t>
            </w:r>
          </w:p>
        </w:tc>
      </w:tr>
      <w:tr w:rsidR="00C76D5C" w14:paraId="07102E05" w14:textId="77777777" w:rsidTr="00C76D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255BF69" w14:textId="77777777" w:rsidR="00C76D5C" w:rsidRDefault="00000000">
            <w:r>
              <w:t xml:space="preserve">Open Science + </w:t>
            </w:r>
            <w:r>
              <w:lastRenderedPageBreak/>
              <w:t>Procedural J. × 저자 동의</w:t>
            </w:r>
          </w:p>
        </w:tc>
        <w:tc>
          <w:tcPr>
            <w:tcW w:w="2351" w:type="dxa"/>
          </w:tcPr>
          <w:p w14:paraId="6E9D00EC"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lastRenderedPageBreak/>
              <w:t>src/lib/consent/author-consent-gate.ts</w:t>
            </w:r>
            <w:r>
              <w:t xml:space="preserve"> + </w:t>
            </w:r>
            <w:r>
              <w:rPr>
                <w:rFonts w:ascii="Consolas" w:hAnsi="Consolas"/>
              </w:rPr>
              <w:t>src/lib/credit/credit-roles.ts</w:t>
            </w:r>
          </w:p>
        </w:tc>
        <w:tc>
          <w:tcPr>
            <w:tcW w:w="2351" w:type="dxa"/>
          </w:tcPr>
          <w:p w14:paraId="18395F83" w14:textId="77777777" w:rsidR="00C76D5C"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rPr>
              <w:t>docs/02-design/features/author-consent-gate.md</w:t>
            </w:r>
            <w:r>
              <w:t xml:space="preserve"> </w:t>
            </w:r>
            <w:r>
              <w:lastRenderedPageBreak/>
              <w:t>(voice + consistency + transparency 결합 명시)</w:t>
            </w:r>
          </w:p>
        </w:tc>
        <w:tc>
          <w:tcPr>
            <w:tcW w:w="2351" w:type="dxa"/>
          </w:tcPr>
          <w:p w14:paraId="6C11EF24" w14:textId="77777777" w:rsidR="00C76D5C" w:rsidRDefault="00000000">
            <w:pPr>
              <w:cnfStyle w:val="000000010000" w:firstRow="0" w:lastRow="0" w:firstColumn="0" w:lastColumn="0" w:oddVBand="0" w:evenVBand="0" w:oddHBand="0" w:evenHBand="1" w:firstRowFirstColumn="0" w:firstRowLastColumn="0" w:lastRowFirstColumn="0" w:lastRowLastColumn="0"/>
              <w:rPr>
                <w:lang w:eastAsia="ko-KR"/>
              </w:rPr>
            </w:pPr>
            <w:r>
              <w:rPr>
                <w:lang w:eastAsia="ko-KR"/>
              </w:rPr>
              <w:lastRenderedPageBreak/>
              <w:t xml:space="preserve">운영진 P1: "동의 </w:t>
            </w:r>
            <w:r>
              <w:rPr>
                <w:lang w:eastAsia="ko-KR"/>
              </w:rPr>
              <w:lastRenderedPageBreak/>
              <w:t>게이트는 출판 전 분쟁을 사전 차단하는 절차적 정의 구현"</w:t>
            </w:r>
          </w:p>
        </w:tc>
      </w:tr>
      <w:tr w:rsidR="00C76D5C" w14:paraId="282CD038" w14:textId="77777777" w:rsidTr="00C76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2C225B3" w14:textId="77777777" w:rsidR="00C76D5C" w:rsidRDefault="00000000">
            <w:r>
              <w:lastRenderedPageBreak/>
              <w:t>Open Science + Procedural J. × 데이터 공유</w:t>
            </w:r>
          </w:p>
        </w:tc>
        <w:tc>
          <w:tcPr>
            <w:tcW w:w="2351" w:type="dxa"/>
          </w:tcPr>
          <w:p w14:paraId="3D2CFA20"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src/lib/article/dataLinks.ts</w:t>
            </w:r>
            <w:r>
              <w:t xml:space="preserve"> (외부 OSF/Zenodo 연계)</w:t>
            </w:r>
          </w:p>
        </w:tc>
        <w:tc>
          <w:tcPr>
            <w:tcW w:w="2351" w:type="dxa"/>
          </w:tcPr>
          <w:p w14:paraId="01847D03" w14:textId="77777777" w:rsidR="00C76D5C"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rPr>
              <w:t>docs/02-design/features/data-sharing-links.md</w:t>
            </w:r>
            <w:r>
              <w:t xml:space="preserve"> (data sharing 표준 명시)</w:t>
            </w:r>
          </w:p>
        </w:tc>
        <w:tc>
          <w:tcPr>
            <w:tcW w:w="2351" w:type="dxa"/>
          </w:tcPr>
          <w:p w14:paraId="52BC9855" w14:textId="77777777" w:rsidR="00C76D5C" w:rsidRDefault="00000000">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운영진 P1: "dataLinks는 학술 재현성을 위한 외부 저장소 연계"</w:t>
            </w:r>
          </w:p>
        </w:tc>
      </w:tr>
    </w:tbl>
    <w:p w14:paraId="5A3CC364" w14:textId="77777777" w:rsidR="00C76D5C" w:rsidRDefault="00000000">
      <w:pPr>
        <w:rPr>
          <w:lang w:eastAsia="ko-KR"/>
        </w:rPr>
      </w:pPr>
      <w:r>
        <w:rPr>
          <w:lang w:eastAsia="ko-KR"/>
        </w:rPr>
        <w:t xml:space="preserve">표 형식의 한정 — 본 표는 ●●● 핵심 매핑의 3원천 anchor를 </w:t>
      </w:r>
      <w:r>
        <w:rPr>
          <w:i/>
          <w:lang w:eastAsia="ko-KR"/>
        </w:rPr>
        <w:t>예시 수준</w:t>
      </w:r>
      <w:r>
        <w:rPr>
          <w:lang w:eastAsia="ko-KR"/>
        </w:rPr>
        <w:t>에서 보여 주며, 모든 anchor의 전수 anchor 표는 학회지 투고 시 supplementary material로 제공된다. 인터뷰 발화는 익명 코드(P1·P2·P3)로 표기되었고, 원 녹취는 부록 C의 윤리 처리에 따라 본 연구 종료 후 파기된다.</w:t>
      </w:r>
    </w:p>
    <w:p w14:paraId="6820C55E" w14:textId="77777777" w:rsidR="00C76D5C" w:rsidRDefault="00000000">
      <w:pPr>
        <w:jc w:val="center"/>
      </w:pPr>
      <w:r>
        <w:rPr>
          <w:color w:val="CCCCCC"/>
        </w:rPr>
        <w:t>──────────────────────────────────────────────────</w:t>
      </w:r>
    </w:p>
    <w:p w14:paraId="4C409285" w14:textId="77777777" w:rsidR="00C76D5C" w:rsidRDefault="00000000">
      <w:pPr>
        <w:pStyle w:val="21"/>
        <w:rPr>
          <w:lang w:eastAsia="ko-KR"/>
        </w:rPr>
      </w:pPr>
      <w:r>
        <w:rPr>
          <w:lang w:eastAsia="ko-KR"/>
        </w:rPr>
        <w:t>부록</w:t>
      </w:r>
      <w:r>
        <w:rPr>
          <w:lang w:eastAsia="ko-KR"/>
        </w:rPr>
        <w:t xml:space="preserve"> D — </w:t>
      </w:r>
      <w:r>
        <w:rPr>
          <w:lang w:eastAsia="ko-KR"/>
        </w:rPr>
        <w:t>외부</w:t>
      </w:r>
      <w:r>
        <w:rPr>
          <w:lang w:eastAsia="ko-KR"/>
        </w:rPr>
        <w:t xml:space="preserve"> </w:t>
      </w:r>
      <w:r>
        <w:rPr>
          <w:lang w:eastAsia="ko-KR"/>
        </w:rPr>
        <w:t>평가자</w:t>
      </w:r>
      <w:r>
        <w:rPr>
          <w:lang w:eastAsia="ko-KR"/>
        </w:rPr>
        <w:t xml:space="preserve"> </w:t>
      </w:r>
      <w:r>
        <w:rPr>
          <w:lang w:eastAsia="ko-KR"/>
        </w:rPr>
        <w:t>풀</w:t>
      </w:r>
      <w:r>
        <w:rPr>
          <w:lang w:eastAsia="ko-KR"/>
        </w:rPr>
        <w:t xml:space="preserve"> </w:t>
      </w:r>
      <w:r>
        <w:rPr>
          <w:lang w:eastAsia="ko-KR"/>
        </w:rPr>
        <w:t>모집</w:t>
      </w:r>
      <w:r>
        <w:rPr>
          <w:lang w:eastAsia="ko-KR"/>
        </w:rPr>
        <w:t xml:space="preserve"> </w:t>
      </w:r>
      <w:r>
        <w:rPr>
          <w:lang w:eastAsia="ko-KR"/>
        </w:rPr>
        <w:t>계획</w:t>
      </w:r>
      <w:r>
        <w:rPr>
          <w:lang w:eastAsia="ko-KR"/>
        </w:rPr>
        <w:t xml:space="preserve"> (</w:t>
      </w:r>
      <w:r>
        <w:rPr>
          <w:lang w:eastAsia="ko-KR"/>
        </w:rPr>
        <w:t>후속</w:t>
      </w:r>
      <w:r>
        <w:rPr>
          <w:lang w:eastAsia="ko-KR"/>
        </w:rPr>
        <w:t xml:space="preserve"> </w:t>
      </w:r>
      <w:r>
        <w:rPr>
          <w:lang w:eastAsia="ko-KR"/>
        </w:rPr>
        <w:t>트랙</w:t>
      </w:r>
      <w:r>
        <w:rPr>
          <w:lang w:eastAsia="ko-KR"/>
        </w:rPr>
        <w:t xml:space="preserve"> F2)</w:t>
      </w:r>
    </w:p>
    <w:p w14:paraId="6441DD51" w14:textId="77777777" w:rsidR="00C76D5C" w:rsidRDefault="00000000">
      <w:pPr>
        <w:rPr>
          <w:lang w:eastAsia="ko-KR"/>
        </w:rPr>
      </w:pPr>
      <w:r>
        <w:rPr>
          <w:lang w:eastAsia="ko-KR"/>
        </w:rPr>
        <w:t>매트릭스 논문 단계에서는 외부 평가자에 의한 독립 재평가가 수행되지 않았다(§3.3 평가자 구조의 명시 절 참조). 본 부록은 §5.5의 한계 L2와 후속 트랙 F2에서 예정된 외부 평가자 모집·재평가 절차의 청사진을 정리한다.</w:t>
      </w:r>
    </w:p>
    <w:p w14:paraId="4DD466EF" w14:textId="77777777" w:rsidR="00C76D5C" w:rsidRDefault="00000000">
      <w:pPr>
        <w:rPr>
          <w:lang w:eastAsia="ko-KR"/>
        </w:rPr>
      </w:pPr>
      <w:r>
        <w:rPr>
          <w:b/>
          <w:lang w:eastAsia="ko-KR"/>
        </w:rPr>
        <w:t>모집 대상 풀.</w:t>
      </w:r>
      <w:r>
        <w:rPr>
          <w:lang w:eastAsia="ko-KR"/>
        </w:rPr>
        <w:t xml:space="preserve"> 교육공학 박사 학위 소지자 또는 박사과정 수료자 중, 본 사이트 운영 경험이 없는 외부 연구자 3~5인. 학습 분석·디자인 합리화·실천공동체·HCI 등 본 연구 주제와 인접한 세부 분야에서 다층 경력(박사과정 / 박사 후 연구원 / 시니어 faculty)을 균형 있게 포함한다.</w:t>
      </w:r>
    </w:p>
    <w:p w14:paraId="687DB7FD" w14:textId="77777777" w:rsidR="00C76D5C" w:rsidRDefault="00000000">
      <w:pPr>
        <w:rPr>
          <w:lang w:eastAsia="ko-KR"/>
        </w:rPr>
      </w:pPr>
      <w:r>
        <w:rPr>
          <w:b/>
          <w:lang w:eastAsia="ko-KR"/>
        </w:rPr>
        <w:lastRenderedPageBreak/>
        <w:t>평가 도구 예정안.</w:t>
      </w:r>
      <w:r>
        <w:rPr>
          <w:lang w:eastAsia="ko-KR"/>
        </w:rPr>
        <w:t xml:space="preserve"> 4단계 rubric을 명시한 평가 시트(</w:t>
      </w:r>
      <w:r>
        <w:rPr>
          <w:rFonts w:ascii="Consolas" w:hAnsi="Consolas"/>
          <w:lang w:eastAsia="ko-KR"/>
        </w:rPr>
        <w:t>docs/papers/rater-sheet.xlsx</w:t>
      </w:r>
      <w:r>
        <w:rPr>
          <w:lang w:eastAsia="ko-KR"/>
        </w:rPr>
        <w:t xml:space="preserve"> 양식)에 셀별 강도 코드와 1~2문장 근거를 기입한다. 평가자에게는 저자의 1차 매핑을 비공개 처리한 상태에서 독립 평가를 요청한다.</w:t>
      </w:r>
    </w:p>
    <w:p w14:paraId="3A084498" w14:textId="77777777" w:rsidR="00C76D5C" w:rsidRDefault="00000000">
      <w:pPr>
        <w:rPr>
          <w:lang w:eastAsia="ko-KR"/>
        </w:rPr>
      </w:pPr>
      <w:r>
        <w:rPr>
          <w:b/>
          <w:lang w:eastAsia="ko-KR"/>
        </w:rPr>
        <w:t>신뢰도 지표 계획.</w:t>
      </w:r>
      <w:r>
        <w:rPr>
          <w:lang w:eastAsia="ko-KR"/>
        </w:rPr>
        <w:t xml:space="preserve"> 평가자 간 합의도는 Cohen's </w:t>
      </w:r>
      <w:r>
        <w:t>κ</w:t>
      </w:r>
      <w:r>
        <w:rPr>
          <w:lang w:eastAsia="ko-KR"/>
        </w:rPr>
        <w:t xml:space="preserve">(가중·비가중 양쪽 보고) 또는 Krippendorff's </w:t>
      </w:r>
      <w:r>
        <w:t>α</w:t>
      </w:r>
      <w:r>
        <w:rPr>
          <w:lang w:eastAsia="ko-KR"/>
        </w:rPr>
        <w:t>(ordinal)로 계산하며, 사전-합의 분포 표와 불일치 셀에 대한 합의 회의 기록을 함께 보고한다.</w:t>
      </w:r>
    </w:p>
    <w:p w14:paraId="6A3C5355" w14:textId="77777777" w:rsidR="00C76D5C" w:rsidRDefault="00000000">
      <w:pPr>
        <w:rPr>
          <w:lang w:eastAsia="ko-KR"/>
        </w:rPr>
      </w:pPr>
      <w:r>
        <w:rPr>
          <w:b/>
          <w:lang w:eastAsia="ko-KR"/>
        </w:rPr>
        <w:t>연결 한계.</w:t>
      </w:r>
      <w:r>
        <w:rPr>
          <w:lang w:eastAsia="ko-KR"/>
        </w:rPr>
        <w:t xml:space="preserve"> 본 부록의 모집·재평가는 §5.5의 L2(단일 평가자 한계)에 대한 F2 후속 트랙의 핵심 절차이다. 후속 연구는 매트릭스 논문의 매핑 결과를 검증·반증·확장하는 독립 audit의 형식으로 진행될 예정이다.</w:t>
      </w:r>
    </w:p>
    <w:p w14:paraId="2755D519" w14:textId="77777777" w:rsidR="00C76D5C" w:rsidRDefault="00000000">
      <w:pPr>
        <w:jc w:val="center"/>
      </w:pPr>
      <w:r>
        <w:rPr>
          <w:color w:val="CCCCCC"/>
        </w:rPr>
        <w:t>──────────────────────────────────────────────────</w:t>
      </w:r>
    </w:p>
    <w:p w14:paraId="22DCE52B" w14:textId="77777777" w:rsidR="00C76D5C" w:rsidRDefault="00000000">
      <w:pPr>
        <w:ind w:left="567"/>
        <w:rPr>
          <w:lang w:eastAsia="ko-KR"/>
        </w:rPr>
      </w:pPr>
      <w:r>
        <w:rPr>
          <w:b/>
          <w:i/>
          <w:lang w:eastAsia="ko-KR"/>
        </w:rPr>
        <w:t>버전 기록</w:t>
      </w:r>
    </w:p>
    <w:p w14:paraId="0F50683C" w14:textId="77777777" w:rsidR="00C76D5C" w:rsidRDefault="00000000">
      <w:pPr>
        <w:ind w:left="567"/>
        <w:rPr>
          <w:lang w:eastAsia="ko-KR"/>
        </w:rPr>
      </w:pPr>
      <w:r>
        <w:rPr>
          <w:i/>
          <w:lang w:eastAsia="ko-KR"/>
        </w:rPr>
        <w:t>- v1 (2026-05-25): 초고. 10개 이론·9개 도메인 매트릭스, 4 figure, 본문 IMRaD.</w:t>
      </w:r>
    </w:p>
    <w:p w14:paraId="1ABB6F76" w14:textId="77777777" w:rsidR="00C76D5C" w:rsidRDefault="00000000">
      <w:pPr>
        <w:ind w:left="567"/>
        <w:rPr>
          <w:lang w:eastAsia="ko-KR"/>
        </w:rPr>
      </w:pPr>
      <w:r>
        <w:rPr>
          <w:i/>
          <w:lang w:eastAsia="ko-KR"/>
        </w:rPr>
        <w:t>- v2 (2026-05-26): Reviewer 코멘트 Critical 6개 + Major 6개 반영. 영문 초록 추가, 매핑 강도 rubric 명시, inter-rater 검증, 정량 분석 표 2개, 통합 패턴 6 사례 단락 확장, 한계 섹션 신설, 결론 단락 확장, 가짜 인용 제거.</w:t>
      </w:r>
    </w:p>
    <w:p w14:paraId="23AFB50C" w14:textId="77777777" w:rsidR="00C76D5C" w:rsidRDefault="00000000">
      <w:pPr>
        <w:ind w:left="567"/>
        <w:rPr>
          <w:lang w:eastAsia="ko-KR"/>
        </w:rPr>
      </w:pPr>
      <w:r>
        <w:rPr>
          <w:i/>
          <w:lang w:eastAsia="ko-KR"/>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p w14:paraId="26C14329" w14:textId="77777777" w:rsidR="00C76D5C" w:rsidRDefault="00000000">
      <w:pPr>
        <w:ind w:left="567"/>
        <w:rPr>
          <w:lang w:eastAsia="ko-KR"/>
        </w:rPr>
      </w:pPr>
      <w:r>
        <w:rPr>
          <w:i/>
          <w:lang w:eastAsia="ko-KR"/>
        </w:rPr>
        <w:t xml:space="preserve">- v4 (2026-06-01): Codex·critic 교차 리뷰 통합 반영. 평가자 구조 솔직 진술(저자 단독 평가, </w:t>
      </w:r>
      <w:r>
        <w:rPr>
          <w:i/>
        </w:rPr>
        <w:t>κ</w:t>
      </w:r>
      <w:r>
        <w:rPr>
          <w:i/>
          <w:lang w:eastAsia="ko-KR"/>
        </w:rPr>
        <w:t xml:space="preserve"> 진술 전면 삭제) + 운영 로그 보조 참조로 한정(초록·§3.2 정합) + IRB 적용 외 솔직 명시(부록 C) + 옵트인 명제 §6.3에 이론적 회로 단락 추가 + §6.4를 "이론 통합 디자인(TID)" 신개념 정의로 확장 + L2/L4/L5/L6과 F2/F4/F5/F6 재구성 + Table 1 row_mean 내림차순 재정렬 + 클러스터 narrative 5-8 정정 + 분류 기준 명시 + 부록 E ●●● 셀 증거 anchor 표 신설 + §4.1.2 SDT relatedness 한정문 + §4.1.9·§4.1.10 복합 행 </w:t>
      </w:r>
      <w:r>
        <w:rPr>
          <w:i/>
          <w:lang w:eastAsia="ko-KR"/>
        </w:rPr>
        <w:lastRenderedPageBreak/>
        <w:t>정당화 + §2.4 (a)-(d) 자연어화 + 단문 다수 삽입 + "본 ~" 자기지시 일부 감축 + L47 예고 문장 삭제 + L434 편집 지시 삭제 + entropy 진술 삭제.</w:t>
      </w:r>
    </w:p>
    <w:sectPr w:rsidR="00C76D5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7730651">
    <w:abstractNumId w:val="8"/>
  </w:num>
  <w:num w:numId="2" w16cid:durableId="243102092">
    <w:abstractNumId w:val="6"/>
  </w:num>
  <w:num w:numId="3" w16cid:durableId="1487550567">
    <w:abstractNumId w:val="5"/>
  </w:num>
  <w:num w:numId="4" w16cid:durableId="2125997319">
    <w:abstractNumId w:val="4"/>
  </w:num>
  <w:num w:numId="5" w16cid:durableId="1626229650">
    <w:abstractNumId w:val="7"/>
  </w:num>
  <w:num w:numId="6" w16cid:durableId="832261093">
    <w:abstractNumId w:val="3"/>
  </w:num>
  <w:num w:numId="7" w16cid:durableId="2137214514">
    <w:abstractNumId w:val="2"/>
  </w:num>
  <w:num w:numId="8" w16cid:durableId="1787043314">
    <w:abstractNumId w:val="1"/>
  </w:num>
  <w:num w:numId="9" w16cid:durableId="888997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CB"/>
    <w:rsid w:val="00034616"/>
    <w:rsid w:val="0006063C"/>
    <w:rsid w:val="0015074B"/>
    <w:rsid w:val="0029639D"/>
    <w:rsid w:val="00326F90"/>
    <w:rsid w:val="004E1E9B"/>
    <w:rsid w:val="00AA1D8D"/>
    <w:rsid w:val="00B47730"/>
    <w:rsid w:val="00C76D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836DA"/>
  <w14:defaultImageDpi w14:val="300"/>
  <w15:docId w15:val="{2D2802BD-01F6-4A43-9524-319C8942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8177</Words>
  <Characters>32792</Characters>
  <Application>Microsoft Office Word</Application>
  <DocSecurity>0</DocSecurity>
  <Lines>1057</Lines>
  <Paragraphs>476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대경 김</cp:lastModifiedBy>
  <cp:revision>3</cp:revision>
  <dcterms:created xsi:type="dcterms:W3CDTF">2013-12-23T23:15:00Z</dcterms:created>
  <dcterms:modified xsi:type="dcterms:W3CDTF">2026-06-01T03:06:00Z</dcterms:modified>
  <cp:category/>
</cp:coreProperties>
</file>